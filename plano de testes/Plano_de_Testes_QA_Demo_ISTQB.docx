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200"/>
        <w:rPr/>
      </w:pPr>
      <w:r>
        <w:rPr/>
        <w:t>1. Escopo do Teste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-266700</wp:posOffset>
                </wp:positionH>
                <wp:positionV relativeFrom="paragraph">
                  <wp:posOffset>238125</wp:posOffset>
                </wp:positionV>
                <wp:extent cx="266700" cy="266700"/>
                <wp:effectExtent l="0" t="0" r="0" b="0"/>
                <wp:wrapNone/>
                <wp:docPr id="1" name="user-content--plano-de-testes-completo---qa-demo-i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8.7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2" name="user-content--índic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3" name="user-content-1-visão-geral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" name="user-content-11-descrição-do-sistem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" name="user-content-12-público-alv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" name="user-content-13-ambiente-de-test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7" name="user-content-2-estratégia-de-test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8" name="user-content-21-níveis-de-teste-istqb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9" name="user-content-22-tipos-de-test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10" name="user-content--testes-funcionais-caixa-pret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11" name="user-content--testes-de-limit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12" name="user-content--testes-de-equivalênci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13" name="user-content--testes-de-regressã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14" name="user-content--testes-de-usabilidad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15" name="user-content-3-análise-de-risc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16" name="user-content-31-matriz-de-risc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17" name="user-content-4-escopo-de-test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18" name="user-content-41-dentro-do-escopo-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19" name="user-content-42-fora-do-escopo-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20" name="user-content-5-casos-de-teste---listagem-de-i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1" name="user-content-tc-001-exibição-inicial-de-i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2" name="user-content-tc-002-validar-dados-dos-imóveis-inicia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3" name="user-content-tc-003-seleção-de-imóvel-na-list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4" name="user-content-tc-004-comportamento-com-número-zero-de-i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5" name="user-content-tc-005-scroll-em-lista-long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26" name="user-content-6-casos-de-teste---pesquisa-de-i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7" name="user-content-tc-006-busca-por-título-match-parcial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8" name="user-content-tc-007-busca-por-endereç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29" name="user-content-tc-008-busca-por-proprietári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0" name="user-content-tc-009-busca-por-inquilin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1" name="user-content-tc-010-busca-por-statu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2" name="user-content-tc-011-busca-case-insensitiv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3" name="user-content-tc-012-busca-com-acentuaçã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4" name="user-content-tc-013-busca-vazia-retorna-tod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5" name="user-content-tc-014-busca-com-novo-imóvel-cadastrad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6" name="user-content-tc-015-múltiplos-matches-na-busc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7" name="user-content-tc-016-busca-com-espaços-em-branc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8" name="user-content-tc-017-busca-com-númer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39" name="user-content-tc-018-busca-com-caracteres-especia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40" name="user-content-7-casos-de-teste---visualização-de-detalh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1" name="user-content-tc-019-detalhes-do-imóvel-selecionad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2" name="user-content-tc-020-atualizar-detalhes-ao-selecionar-outro-imóvel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3" name="user-content-tc-021-detalhes-com-campos-opcionais-vazi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5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4" name="user-content-tc-022-detalhes-com-imóvel-recém-cadastrad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45" name="user-content-8-casos-de-teste---cadastro-de-i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6" name="user-content-tc-023-cadastro-com-todos-os-campos-preenchid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7" name="user-content-tc-024-cadastro-com-campos-vazios-validaçã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8" name="user-content-tc-025-cadastro-com-campo-título-vazi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9" name="user-content-tc-026-cadastro-com-aluguel-zer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0" name="user-content-tc-027-cadastro-com-aluguel-negativ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1" name="user-content-tc-028-cadastro-com-aluguel-muito-grand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3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2" name="user-content-tc-029-cadastro-com-título-muito-long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3" name="user-content-tc-030-cadastro-com-endereço-muito-long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5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4" name="user-content-tc-031-cadastro-com-data-inválid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5" name="user-content-tc-032-cadastro-com-data-futura-válid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6" name="user-content-tc-033-cadastro-com-proprietário-vazi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7" name="user-content-tc-034-cadastro-com-inquilino-vazi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9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8" name="user-content-tc-035-reset-do-formulário-após-cadastr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9" name="user-content-tc-036-múltiplos-cadastros-consecutiv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0" name="user-content-tc-037-id-único-para-cada-novo-imóvel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61" name="user-content-9-testes-não-funciona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3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2" name="user-content-tn-001-performance-com-listagem-grand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3" name="user-content-tn-002-responsividade-em-dispositivos-móve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5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4" name="user-content-tn-003-compatibilidade-entre-navegador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5" name="user-content-tn-004-acessibilidade-básica-wcag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6" name="user-content-tn-005-segurança---xss-em-busc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7" name="user-content-tn-006-segurança---xss-em-cadastr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9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68" name="user-content-10-critérios-de-entrada-e-saíd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9" name="user-content-critérios-de-entrada-para-test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70" name="user-content-critérios-de-saída-conclusã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2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71" name="user-content-saída-com-sucess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3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72" name="user-content-saída-com-restriçõ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4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266700" cy="266700"/>
                <wp:effectExtent l="0" t="0" r="0" b="0"/>
                <wp:wrapNone/>
                <wp:docPr id="73" name="user-content-saída-bloquead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7.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5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74" name="user-content--matriz-de-rastreabilidad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6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75" name="user-content--estimativa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7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76" name="user-content-esforço-estimad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8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77" name="user-content-duração-estimad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9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78" name="user-content--notas-finai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14.25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0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79" name="user-content-pontos-de-atençã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80" name="user-content-recomendaçõ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2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2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r>
        <w:rPr/>
        <w:t>PLANO DE TESTES COMPLETO - QA Demo Imóveis</w:t>
      </w:r>
    </w:p>
    <w:p>
      <w:pPr>
        <w:pStyle w:val="BodyText"/>
        <w:rPr/>
      </w:pPr>
      <w:r>
        <w:rPr>
          <w:rStyle w:val="Strong"/>
        </w:rPr>
        <w:t>Versão:</w:t>
      </w:r>
      <w:r>
        <w:rPr/>
        <w:t> 1.0</w:t>
        <w:br/>
      </w:r>
      <w:r>
        <w:rPr>
          <w:rStyle w:val="Strong"/>
        </w:rPr>
        <w:t>Data:</w:t>
      </w:r>
      <w:r>
        <w:rPr/>
        <w:t> 2025-07-20</w:t>
      </w:r>
      <w:r>
        <w:rPr/>
        <w:t>x</w:t>
      </w:r>
      <w:r>
        <w:rPr/>
        <w:br/>
      </w:r>
      <w:r>
        <w:rPr>
          <w:rStyle w:val="Strong"/>
        </w:rPr>
        <w:t>Responsável:</w:t>
      </w:r>
      <w:r>
        <w:rPr/>
        <w:t> QA Senior</w:t>
        <w:br/>
      </w:r>
      <w:r>
        <w:rPr>
          <w:rStyle w:val="Strong"/>
        </w:rPr>
        <w:t>Base:</w:t>
      </w:r>
      <w:r>
        <w:rPr/>
        <w:t> ISTQB Certified Tester Foundation Level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📚 </w:t>
      </w:r>
      <w:r>
        <w:rPr/>
        <w:t>ÍNDICE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"1-vis%C3%A3o-geral"</w:instrText>
      </w:r>
      <w:r>
        <w:rPr>
          <w:rStyle w:val="Hyperlink"/>
        </w:rPr>
        <w:fldChar w:fldCharType="separate"/>
      </w:r>
      <w:r>
        <w:rPr>
          <w:rStyle w:val="Hyperlink"/>
        </w:rPr>
        <w:t>Visão Geral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"2-estrat%C3%A9gia-de-testes"</w:instrText>
      </w:r>
      <w:r>
        <w:rPr>
          <w:rStyle w:val="Hyperlink"/>
        </w:rPr>
        <w:fldChar w:fldCharType="separate"/>
      </w:r>
      <w:r>
        <w:rPr>
          <w:rStyle w:val="Hyperlink"/>
        </w:rPr>
        <w:t>Estratégia de Testes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"3-an%C3%A1lise-de-riscos"</w:instrText>
      </w:r>
      <w:r>
        <w:rPr>
          <w:rStyle w:val="Hyperlink"/>
        </w:rPr>
        <w:fldChar w:fldCharType="separate"/>
      </w:r>
      <w:r>
        <w:rPr>
          <w:rStyle w:val="Hyperlink"/>
        </w:rPr>
        <w:t>Análise de Riscos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"4-escopo-de-testes"</w:instrText>
      </w:r>
      <w:r>
        <w:rPr>
          <w:rStyle w:val="Hyperlink"/>
        </w:rPr>
        <w:fldChar w:fldCharType="separate"/>
      </w:r>
      <w:r>
        <w:rPr>
          <w:rStyle w:val="Hyperlink"/>
        </w:rPr>
        <w:t>Escopo de Testes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"5-casos-de-teste-listagem-de-im%C3%B3veis"</w:instrText>
      </w:r>
      <w:r>
        <w:rPr>
          <w:rStyle w:val="Hyperlink"/>
        </w:rPr>
        <w:fldChar w:fldCharType="separate"/>
      </w:r>
      <w:r>
        <w:rPr>
          <w:rStyle w:val="Hyperlink"/>
        </w:rPr>
        <w:t>Casos de Teste - Listagem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"6-casos-de-teste-pesquisa-de-im%C3%B3veis"</w:instrText>
      </w:r>
      <w:r>
        <w:rPr>
          <w:rStyle w:val="Hyperlink"/>
        </w:rPr>
        <w:fldChar w:fldCharType="separate"/>
      </w:r>
      <w:r>
        <w:rPr>
          <w:rStyle w:val="Hyperlink"/>
        </w:rPr>
        <w:t>Casos de Teste - Pesquisa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"7-casos-de-teste-visualiza%C3%A7%C3%A3o-de-detalhes"</w:instrText>
      </w:r>
      <w:r>
        <w:rPr>
          <w:rStyle w:val="Hyperlink"/>
        </w:rPr>
        <w:fldChar w:fldCharType="separate"/>
      </w:r>
      <w:r>
        <w:rPr>
          <w:rStyle w:val="Hyperlink"/>
        </w:rPr>
        <w:t>Casos de Teste - Detalhes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"8-casos-de-teste-cadastro-de-im%C3%B3veis"</w:instrText>
      </w:r>
      <w:r>
        <w:rPr>
          <w:rStyle w:val="Hyperlink"/>
        </w:rPr>
        <w:fldChar w:fldCharType="separate"/>
      </w:r>
      <w:r>
        <w:rPr>
          <w:rStyle w:val="Hyperlink"/>
        </w:rPr>
        <w:t>Casos de Teste - Cadastro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"9-testes-n%C3%A3o-funcionais"</w:instrText>
      </w:r>
      <w:r>
        <w:rPr>
          <w:rStyle w:val="Hyperlink"/>
        </w:rPr>
        <w:fldChar w:fldCharType="separate"/>
      </w:r>
      <w:r>
        <w:rPr>
          <w:rStyle w:val="Hyperlink"/>
        </w:rPr>
        <w:t>Testes Não-Funcionais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0" w:left="709"/>
        <w:rPr/>
      </w:pPr>
      <w:r>
        <w:fldChar w:fldCharType="begin"/>
      </w:r>
      <w:r>
        <w:rPr>
          <w:rStyle w:val="Hyperlink"/>
        </w:rPr>
        <w:instrText xml:space="preserve"> HYPERLINK "https://github.com/gsamaral/qa-demo-imoveis/blob/main/PLANO_DE_TESTES.md" \l "10-crit%C3%A9rios-de-entrada-e-sa%C3%ADda"</w:instrText>
      </w:r>
      <w:r>
        <w:rPr>
          <w:rStyle w:val="Hyperlink"/>
        </w:rPr>
        <w:fldChar w:fldCharType="separate"/>
      </w:r>
      <w:r>
        <w:rPr>
          <w:rStyle w:val="Hyperlink"/>
        </w:rPr>
        <w:t>Critérios de Entrada/Saída</w:t>
      </w:r>
      <w:r>
        <w:rPr>
          <w:rStyle w:val="Hyperlink"/>
        </w:rPr>
        <w:fldChar w:fldCharType="end"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1. VISÃO GERAL</w:t>
      </w:r>
    </w:p>
    <w:p>
      <w:pPr>
        <w:pStyle w:val="Heading3"/>
        <w:rPr/>
      </w:pPr>
      <w:r>
        <w:rPr/>
        <w:t>1.1 Descrição do Sistema</w:t>
      </w:r>
    </w:p>
    <w:p>
      <w:pPr>
        <w:pStyle w:val="BodyText"/>
        <w:rPr/>
      </w:pPr>
      <w:r>
        <w:rPr/>
        <w:t>Aplicação web </w:t>
      </w:r>
      <w:r>
        <w:rPr>
          <w:rStyle w:val="Strong"/>
        </w:rPr>
        <w:t>React + TypeScript + Vite</w:t>
      </w:r>
      <w:r>
        <w:rPr/>
        <w:t> para gerenciamento de imóveis alugados com funcionalidades de: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0" w:left="709"/>
        <w:rPr/>
      </w:pPr>
      <w:r>
        <w:rPr/>
        <w:t>Listagem de propriedades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0" w:left="709"/>
        <w:rPr/>
      </w:pPr>
      <w:r>
        <w:rPr/>
        <w:t>Busca/Filtro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0" w:left="709"/>
        <w:rPr/>
      </w:pPr>
      <w:r>
        <w:rPr/>
        <w:t>Visualização de detalhes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0" w:left="709"/>
        <w:rPr/>
      </w:pPr>
      <w:r>
        <w:rPr/>
        <w:t>Cadastro de novos imóveis</w:t>
      </w:r>
    </w:p>
    <w:p>
      <w:pPr>
        <w:pStyle w:val="Heading3"/>
        <w:rPr/>
      </w:pPr>
      <w:r>
        <w:rPr/>
        <w:t>1.2 Público-Alvo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Gestores de imóveis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Proprietários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Administradores de propriedades</w:t>
      </w:r>
    </w:p>
    <w:p>
      <w:pPr>
        <w:pStyle w:val="Heading3"/>
        <w:rPr/>
      </w:pPr>
      <w:r>
        <w:rPr/>
        <w:t>1.3 Ambiente de Teste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Browser:</w:t>
      </w:r>
      <w:r>
        <w:rPr/>
        <w:t> Chrome, Firefox, Safari, Edge (versões recentes)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Tipos de Dados:</w:t>
      </w:r>
      <w:r>
        <w:rPr/>
        <w:t> Fake/Mock em memória (sem persistência)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Dados Iniciais:</w:t>
      </w:r>
      <w:r>
        <w:rPr/>
        <w:t> 3 imóveis hardcoded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URL de Teste:</w:t>
      </w:r>
      <w:r>
        <w:rPr/>
        <w:t> </w:t>
      </w:r>
      <w:r>
        <w:rPr>
          <w:rStyle w:val="Cdigo-fonte"/>
        </w:rPr>
        <w:t>http://localhost:4173</w:t>
      </w:r>
      <w:r>
        <w:rPr/>
        <w:t xml:space="preserve">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 ESTRATÉGIA DE TESTES</w:t>
      </w:r>
    </w:p>
    <w:p>
      <w:pPr>
        <w:pStyle w:val="Heading2"/>
        <w:spacing w:before="0" w:after="200"/>
        <w:rPr/>
      </w:pPr>
      <w:r>
        <w:rPr/>
        <w:t>2.1 Objetivo da Estratégia</w:t>
      </w:r>
    </w:p>
    <w:p>
      <w:pPr>
        <w:pStyle w:val="BodyText"/>
        <w:spacing w:before="0" w:after="200"/>
        <w:rPr/>
      </w:pPr>
      <w:r>
        <w:rPr/>
        <w:t>A estratégia de testes tem como objetivo assegurar que a aplicação de gerenciamento de imóveis alugados atenda aos requisitos funcionais, não funcionais e de experiência do usuário, reduzindo riscos durante o desenvolvimento e garantindo uma entrega confiável.</w:t>
      </w:r>
    </w:p>
    <w:p>
      <w:pPr>
        <w:pStyle w:val="BodyText"/>
        <w:spacing w:before="0" w:after="200"/>
        <w:rPr/>
      </w:pPr>
      <w:r>
        <w:rPr/>
        <w:t xml:space="preserve">A abordagem adotada será baseada em </w:t>
      </w:r>
      <w:r>
        <w:rPr>
          <w:rStyle w:val="Strong"/>
        </w:rPr>
        <w:t>Risk-Based Testing (RBT)</w:t>
      </w:r>
      <w:r>
        <w:rPr/>
        <w:t>, conforme recomendado pelo ISTQB, priorizando funcionalidades de maior impacto para o negócio, como cadastro, consulta e visualização de imóveis.</w:t>
      </w:r>
    </w:p>
    <w:p>
      <w:pPr>
        <w:pStyle w:val="BodyText"/>
        <w:spacing w:before="0" w:after="200"/>
        <w:rPr/>
      </w:pPr>
      <w:r>
        <w:rPr/>
        <w:t>Como a aplicação utiliza dados simulados em memória (Mock Data), a estratégia concentra-se na validação da interface, das regras de negócio implementadas no Front-end e da interação entre componentes React.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2.2 Escopo da Estratégia</w:t>
      </w:r>
    </w:p>
    <w:p>
      <w:pPr>
        <w:pStyle w:val="BodyText"/>
        <w:spacing w:before="0" w:after="200"/>
        <w:rPr/>
      </w:pPr>
      <w:r>
        <w:rPr/>
        <w:t>Serão validadas as seguintes funcionalidades: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Listagem de imóveis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Busca por imóveis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Filtros de pesquisa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Visualização dos detalhes de um imóvel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Cadastro de novos imóveis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Navegação entre telas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Validação de formulários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Mensagens de erro e sucesso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Responsividade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Compatibilidade entre navegadores </w:t>
      </w:r>
    </w:p>
    <w:p>
      <w:pPr>
        <w:pStyle w:val="BodyText"/>
        <w:spacing w:before="0" w:after="200"/>
        <w:rPr/>
      </w:pPr>
      <w:r>
        <w:rPr/>
        <w:t>Não fazem parte do escopo desta fase: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Persistência em banco de dados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Integração com APIs reais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Autenticação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Controle de usuários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Testes de infraestrutura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2.4 Níveis de Teste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5"/>
        <w:gridCol w:w="2659"/>
        <w:gridCol w:w="2676"/>
        <w:gridCol w:w="2180"/>
      </w:tblGrid>
      <w:tr>
        <w:trPr>
          <w:tblHeader w:val="true"/>
        </w:trPr>
        <w:tc>
          <w:tcPr>
            <w:tcW w:w="1125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Nível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Objetivo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Escopo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Responsável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Unitário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Validar componentes React individualmente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Hooks, funções utilitárias e componentes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Desenvolvedor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Integração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Validar interação entre componentes React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Componentes, rotas e estados compartilhados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Desenvolvedor / QA Automação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Sistema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Validar fluxos completos da aplicação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Interface completa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QA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Aceitação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Validar aderência aos requisitos do negócio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Fluxos principais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Product Owner</w:t>
            </w:r>
          </w:p>
        </w:tc>
      </w:tr>
    </w:tbl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2.5 Estratégia dos Tipos de Teste</w:t>
      </w:r>
    </w:p>
    <w:p>
      <w:pPr>
        <w:pStyle w:val="Heading2"/>
        <w:spacing w:before="0" w:after="200"/>
        <w:rPr/>
      </w:pPr>
      <w:r>
        <w:rPr/>
        <w:t>2.5.1 Testes Funcionais</w:t>
      </w:r>
    </w:p>
    <w:p>
      <w:pPr>
        <w:pStyle w:val="BodyText"/>
        <w:spacing w:before="0" w:after="200"/>
        <w:rPr/>
      </w:pPr>
      <w:r>
        <w:rPr/>
        <w:t>Objetivo</w:t>
      </w:r>
    </w:p>
    <w:p>
      <w:pPr>
        <w:pStyle w:val="BodyText"/>
        <w:spacing w:before="0" w:after="200"/>
        <w:rPr/>
      </w:pPr>
      <w:r>
        <w:rPr/>
        <w:t>Garantir que todas as funcionalidades implementadas atendam aos requisitos especificados.</w:t>
      </w:r>
    </w:p>
    <w:p>
      <w:pPr>
        <w:pStyle w:val="BodyText"/>
        <w:spacing w:before="0" w:after="200"/>
        <w:rPr/>
      </w:pPr>
      <w:r>
        <w:rPr/>
        <w:t>Serão testados: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exibição da lista de imóveis;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carregamento inicial dos dados mockados;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cadastro de imóveis;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visualização dos detalhes;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pesquisa;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filtros;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validações dos formulários;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mensagens apresentadas ao usuário;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comportamento dos botões;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navegação entre páginas.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2.5.2 Testes Exploratórios</w:t>
      </w:r>
    </w:p>
    <w:p>
      <w:pPr>
        <w:pStyle w:val="BodyText"/>
        <w:spacing w:before="0" w:after="200"/>
        <w:rPr/>
      </w:pPr>
      <w:r>
        <w:rPr/>
        <w:t>Após a conclusão dos testes planejados, serão realizados testes exploratórios com o objetivo de identificar defeitos não previstos.</w:t>
      </w:r>
    </w:p>
    <w:p>
      <w:pPr>
        <w:pStyle w:val="BodyText"/>
        <w:spacing w:before="0" w:after="200"/>
        <w:rPr/>
      </w:pPr>
      <w:r>
        <w:rPr/>
        <w:t>Os principais focos serão: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navegação inesperada;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utilização simultânea de filtros;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preenchimento incomum dos formulários;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comportamentos não documentados.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2.5.3 Testes de Regressão</w:t>
      </w:r>
    </w:p>
    <w:p>
      <w:pPr>
        <w:pStyle w:val="BodyText"/>
        <w:spacing w:before="0" w:after="200"/>
        <w:rPr/>
      </w:pPr>
      <w:r>
        <w:rPr/>
        <w:t>Sempre que houver alterações na aplicação serão executados os principais fluxos de negócio.</w:t>
      </w:r>
    </w:p>
    <w:p>
      <w:pPr>
        <w:pStyle w:val="BodyText"/>
        <w:spacing w:before="0" w:after="200"/>
        <w:rPr/>
      </w:pPr>
      <w:r>
        <w:rPr/>
        <w:t>Fluxos obrigatórios: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abrir aplicação;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listar imóveis;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pesquisar imóvel;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filtrar imóveis;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cadastrar imóvel;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visualizar detalhes. </w:t>
      </w:r>
    </w:p>
    <w:p>
      <w:pPr>
        <w:pStyle w:val="BodyText"/>
        <w:spacing w:before="0" w:after="200"/>
        <w:rPr/>
      </w:pPr>
      <w:r>
        <w:rPr/>
        <w:t>Os casos classificados como críticos serão automatizados.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2.5.4 Testes de Usabilidade</w:t>
      </w:r>
    </w:p>
    <w:p>
      <w:pPr>
        <w:pStyle w:val="BodyText"/>
        <w:spacing w:before="0" w:after="200"/>
        <w:rPr/>
      </w:pPr>
      <w:r>
        <w:rPr/>
        <w:t>Objetivo</w:t>
      </w:r>
    </w:p>
    <w:p>
      <w:pPr>
        <w:pStyle w:val="BodyText"/>
        <w:spacing w:before="0" w:after="200"/>
        <w:rPr/>
      </w:pPr>
      <w:r>
        <w:rPr/>
        <w:t>Avaliar a facilidade de utilização da aplicação.</w:t>
      </w:r>
    </w:p>
    <w:p>
      <w:pPr>
        <w:pStyle w:val="BodyText"/>
        <w:spacing w:before="0" w:after="200"/>
        <w:rPr/>
      </w:pPr>
      <w:r>
        <w:rPr/>
        <w:t>Serão observados: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clareza dos menus;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facilidade de navegação;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feedback após ações;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mensagens de erro;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consistência visual;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tempo necessário para localizar um imóvel;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facilidade para cadastrar um novo imóvel.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2.5.5 Testes de Compatibilidade</w:t>
      </w:r>
    </w:p>
    <w:p>
      <w:pPr>
        <w:pStyle w:val="BodyText"/>
        <w:spacing w:before="0" w:after="200"/>
        <w:rPr/>
      </w:pPr>
      <w:r>
        <w:rPr/>
        <w:t>Serão executados nos navegadores definidos para o projeto.</w:t>
      </w:r>
    </w:p>
    <w:p>
      <w:pPr>
        <w:pStyle w:val="Heading3"/>
        <w:spacing w:before="0" w:after="200"/>
        <w:rPr/>
      </w:pPr>
      <w:r>
        <w:rPr/>
        <w:t>Navegadores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Google Chrome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Mozilla Firefox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Microsoft Edge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Safari </w:t>
      </w:r>
    </w:p>
    <w:p>
      <w:pPr>
        <w:pStyle w:val="BodyText"/>
        <w:spacing w:before="0" w:after="200"/>
        <w:rPr/>
      </w:pPr>
      <w:r>
        <w:rPr/>
        <w:t>Serão avaliados: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renderização;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funcionamento dos componentes;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comportamento dos formulários;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responsividade;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compatibilidade do CSS.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2.5.6 Testes de Responsividade</w:t>
      </w:r>
    </w:p>
    <w:p>
      <w:pPr>
        <w:pStyle w:val="BodyText"/>
        <w:spacing w:before="0" w:after="200"/>
        <w:rPr/>
      </w:pPr>
      <w:r>
        <w:rPr/>
        <w:t>A aplicação será validada em diferentes resoluções.</w:t>
      </w:r>
    </w:p>
    <w:tbl>
      <w:tblPr>
        <w:tblW w:w="250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6"/>
        <w:gridCol w:w="1231"/>
      </w:tblGrid>
      <w:tr>
        <w:trPr>
          <w:tblHeader w:val="true"/>
        </w:trPr>
        <w:tc>
          <w:tcPr>
            <w:tcW w:w="1276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Dispositivo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Resolução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Desktop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1920x1080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Notebook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1366x768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Tablet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768x1024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Smartphone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390x844</w:t>
            </w:r>
          </w:p>
        </w:tc>
      </w:tr>
    </w:tbl>
    <w:p>
      <w:pPr>
        <w:pStyle w:val="BodyText"/>
        <w:spacing w:before="0" w:after="200"/>
        <w:rPr/>
      </w:pPr>
      <w:r>
        <w:rPr/>
        <w:t>Serão avaliados: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adaptação dos componentes;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quebra de layout;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menus;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formulários;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legibilidade.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2.5.7 Testes de Performance (Front-end)</w:t>
      </w:r>
    </w:p>
    <w:p>
      <w:pPr>
        <w:pStyle w:val="BodyText"/>
        <w:spacing w:before="0" w:after="200"/>
        <w:rPr/>
      </w:pPr>
      <w:r>
        <w:rPr/>
        <w:t>Mesmo utilizando dados mockados, serão avaliados aspectos básicos de desempenho.</w:t>
      </w:r>
    </w:p>
    <w:p>
      <w:pPr>
        <w:pStyle w:val="BodyText"/>
        <w:spacing w:before="0" w:after="200"/>
        <w:rPr/>
      </w:pPr>
      <w:r>
        <w:rPr/>
        <w:t>Itens avaliados: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tempo inicial de carregamento;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renderização da lista;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tempo de resposta dos filtros;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consumo de memória do navegador;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quantidade de re-renderizações. </w:t>
      </w:r>
    </w:p>
    <w:p>
      <w:pPr>
        <w:pStyle w:val="BodyText"/>
        <w:spacing w:before="0" w:after="200"/>
        <w:rPr/>
      </w:pPr>
      <w:r>
        <w:rPr/>
        <w:t>Ferramentas sugeridas: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Lighthouse 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React DevTools Profiler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2.5.8 Testes de Acessibilidade</w:t>
      </w:r>
    </w:p>
    <w:p>
      <w:pPr>
        <w:pStyle w:val="BodyText"/>
        <w:spacing w:before="0" w:after="200"/>
        <w:rPr/>
      </w:pPr>
      <w:r>
        <w:rPr/>
        <w:t>A interface será avaliada conforme as recomendações WCAG 2.2.</w:t>
      </w:r>
    </w:p>
    <w:p>
      <w:pPr>
        <w:pStyle w:val="BodyText"/>
        <w:spacing w:before="0" w:after="200"/>
        <w:rPr/>
      </w:pPr>
      <w:r>
        <w:rPr/>
        <w:t>Serão verificados: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contraste;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navegação por teclado;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foco dos elementos;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labels dos formulários;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textos alternativos;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hierarquia de títulos. </w:t>
      </w:r>
    </w:p>
    <w:p>
      <w:pPr>
        <w:pStyle w:val="BodyText"/>
        <w:spacing w:before="0" w:after="200"/>
        <w:rPr/>
      </w:pPr>
      <w:r>
        <w:rPr/>
        <w:t>Ferramentas: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Lighthouse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Axe DevTools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2.5.9 Testes de Segurança (Front-end)</w:t>
      </w:r>
    </w:p>
    <w:p>
      <w:pPr>
        <w:pStyle w:val="BodyText"/>
        <w:spacing w:before="0" w:after="200"/>
        <w:rPr/>
      </w:pPr>
      <w:r>
        <w:rPr/>
        <w:t>Embora a aplicação não possua autenticação nem integração com serviços externos, serão realizados testes voltados à robustez da interface e à validação de entradas.</w:t>
      </w:r>
    </w:p>
    <w:p>
      <w:pPr>
        <w:pStyle w:val="BodyText"/>
        <w:spacing w:before="0" w:after="200"/>
        <w:rPr/>
      </w:pPr>
      <w:r>
        <w:rPr/>
        <w:t>Serão avaliados: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validação dos campos obrigatórios;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restrição de formatos inválidos;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tratamento de caracteres especiais;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prevenção de XSS refletido em campos de texto;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manipulação de parâmetros da URL;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exposição indevida de informações no console do navegador. </w:t>
      </w:r>
    </w:p>
    <w:p>
      <w:pPr>
        <w:pStyle w:val="BodyText"/>
        <w:spacing w:before="0" w:after="200"/>
        <w:rPr/>
      </w:pPr>
      <w:r>
        <w:rPr/>
        <w:t>Esses testes visam preparar a aplicação para futuras integrações com APIs e persistência de dados.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2.6 Técnicas de Projeto de Teste</w:t>
      </w:r>
    </w:p>
    <w:p>
      <w:pPr>
        <w:pStyle w:val="BodyText"/>
        <w:spacing w:before="0" w:after="200"/>
        <w:rPr/>
      </w:pPr>
      <w:r>
        <w:rPr/>
        <w:t>Durante a elaboração dos casos de teste serão utilizadas as seguintes técnicas do ISTQB:</w:t>
      </w:r>
    </w:p>
    <w:p>
      <w:pPr>
        <w:pStyle w:val="Heading3"/>
        <w:spacing w:before="0" w:after="200"/>
        <w:rPr/>
      </w:pPr>
      <w:r>
        <w:rPr/>
        <w:t>Particionamento de Equivalência</w:t>
      </w:r>
    </w:p>
    <w:p>
      <w:pPr>
        <w:pStyle w:val="BodyText"/>
        <w:spacing w:before="0" w:after="200"/>
        <w:rPr/>
      </w:pPr>
      <w:r>
        <w:rPr/>
        <w:t>Aplicado em: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nome do imóvel; 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endereço; 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cidade; 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valor do aluguel.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Análise de Valor Limite</w:t>
      </w:r>
    </w:p>
    <w:p>
      <w:pPr>
        <w:pStyle w:val="BodyText"/>
        <w:spacing w:before="0" w:after="200"/>
        <w:rPr/>
      </w:pPr>
      <w:r>
        <w:rPr/>
        <w:t>Aplicado em: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tamanho mínimo e máximo dos campos; 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quantidade de caracteres; 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valores monetários; 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CEP.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Tabela de Decisão</w:t>
      </w:r>
    </w:p>
    <w:p>
      <w:pPr>
        <w:pStyle w:val="BodyText"/>
        <w:spacing w:before="0" w:after="200"/>
        <w:rPr/>
      </w:pPr>
      <w:r>
        <w:rPr/>
        <w:t>Aplicada às regras de filtro.</w:t>
      </w:r>
    </w:p>
    <w:p>
      <w:pPr>
        <w:pStyle w:val="BodyText"/>
        <w:spacing w:before="0" w:after="200"/>
        <w:rPr/>
      </w:pPr>
      <w:r>
        <w:rPr/>
        <w:t>Exemplo:</w:t>
      </w:r>
    </w:p>
    <w:p>
      <w:pPr>
        <w:pStyle w:val="BodyText"/>
        <w:spacing w:before="0" w:after="200"/>
        <w:rPr/>
      </w:pPr>
      <w:r>
        <w:rPr/>
        <w:t>Cidade + Faixa de preço + Tipo de imóvel.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Transição de Estados</w:t>
      </w:r>
    </w:p>
    <w:p>
      <w:pPr>
        <w:pStyle w:val="BodyText"/>
        <w:spacing w:before="0" w:after="200"/>
        <w:rPr/>
      </w:pPr>
      <w:r>
        <w:rPr/>
        <w:t>Aplicada ao fluxo de cadastro.</w:t>
      </w:r>
    </w:p>
    <w:p>
      <w:pPr>
        <w:pStyle w:val="BodyText"/>
        <w:spacing w:before="0" w:after="200"/>
        <w:rPr/>
      </w:pPr>
      <w:r>
        <w:rPr/>
        <w:t>Exemplo:</w:t>
      </w:r>
    </w:p>
    <w:p>
      <w:pPr>
        <w:pStyle w:val="BodyText"/>
        <w:spacing w:before="0" w:after="200"/>
        <w:rPr/>
      </w:pPr>
      <w:r>
        <w:rPr/>
        <w:t>Formulário vazio → preenchimento parcial → válido → imóvel cadastrado.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Error Guessing</w:t>
      </w:r>
    </w:p>
    <w:p>
      <w:pPr>
        <w:pStyle w:val="BodyText"/>
        <w:spacing w:before="0" w:after="200"/>
        <w:rPr/>
      </w:pPr>
      <w:r>
        <w:rPr/>
        <w:t>Utilizada com base na experiência da equipe para identificar cenários não previstos, como caracteres especiais, múltiplos cliques, navegação interrompida e manipulação manual da interface.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Testes Exploratórios</w:t>
      </w:r>
    </w:p>
    <w:p>
      <w:pPr>
        <w:pStyle w:val="BodyText"/>
        <w:spacing w:before="0" w:after="200"/>
        <w:rPr/>
      </w:pPr>
      <w:r>
        <w:rPr/>
        <w:t>Realizados ao final de cada Sprint para aumentar a cobertura e identificar comportamentos inesperados.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2.7 Estratégia de Automação</w:t>
      </w:r>
    </w:p>
    <w:p>
      <w:pPr>
        <w:pStyle w:val="BodyText"/>
        <w:spacing w:before="0" w:after="200"/>
        <w:rPr/>
      </w:pPr>
      <w:r>
        <w:rPr/>
        <w:t>A automação seguirá a Pirâmide de Testes.</w:t>
      </w:r>
    </w:p>
    <w:tbl>
      <w:tblPr>
        <w:tblW w:w="684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5"/>
        <w:gridCol w:w="2885"/>
        <w:gridCol w:w="2833"/>
      </w:tblGrid>
      <w:tr>
        <w:trPr>
          <w:tblHeader w:val="true"/>
        </w:trPr>
        <w:tc>
          <w:tcPr>
            <w:tcW w:w="1125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Camada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Ferramenta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Objetivo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Unitários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Vitest + React Testing Library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Componentes e Hooks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Integração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React Testing Library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Fluxos entre componentes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E2E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Cypress ou Playwright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Fluxos completos do usuário</w:t>
            </w:r>
          </w:p>
        </w:tc>
      </w:tr>
    </w:tbl>
    <w:p>
      <w:pPr>
        <w:pStyle w:val="BodyText"/>
        <w:spacing w:before="0" w:after="200"/>
        <w:rPr/>
      </w:pPr>
      <w:r>
        <w:rPr/>
        <w:t>Fluxos prioritários para automação: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Carregamento inicial da aplicação.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Listagem dos imóveis.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Busca por imóvel.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Aplicação de filtros.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Cadastro de imóvel válido.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Validação de campos obrigatórios.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Visualização dos detalhes do imóvel.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Navegação entre páginas.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2.8 Critérios de Entrada</w:t>
      </w:r>
    </w:p>
    <w:p>
      <w:pPr>
        <w:pStyle w:val="BodyText"/>
        <w:spacing w:before="0" w:after="200"/>
        <w:rPr/>
      </w:pPr>
      <w:r>
        <w:rPr/>
        <w:t>Os testes terão início quando: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os requisitos funcionais estiverem aprovados; 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 build estiver disponível em </w:t>
      </w:r>
      <w:r>
        <w:rPr>
          <w:rStyle w:val="Cdigo-fonte"/>
        </w:rPr>
        <w:t>http://localhost:4173</w:t>
      </w:r>
      <w:r>
        <w:rPr/>
        <w:t xml:space="preserve">; 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os dados mockados estiverem carregados; 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 ambiente estiver configurado; 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os casos de teste estiverem revisados.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2.9 Critérios de Saída</w:t>
      </w:r>
    </w:p>
    <w:p>
      <w:pPr>
        <w:pStyle w:val="BodyText"/>
        <w:spacing w:before="0" w:after="200"/>
        <w:rPr/>
      </w:pPr>
      <w:r>
        <w:rPr/>
        <w:t>Os testes serão considerados concluídos quando: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100% dos casos críticos forem executados;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todos os defeitos críticos e bloqueantes estiverem corrigidos;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 regressão dos fluxos críticos for concluída com sucesso;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os critérios de aceitação definidos pelo Product Owner forem atendidos;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 relatório final de testes for aprovado.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2.10 Estratégia Integrada de Testes</w:t>
      </w:r>
    </w:p>
    <w:p>
      <w:pPr>
        <w:pStyle w:val="BodyText"/>
        <w:spacing w:before="0" w:after="200"/>
        <w:rPr/>
      </w:pPr>
      <w:r>
        <w:rPr/>
        <w:t>A estratégia de testes adotada neste projeto combina três pilares complementares: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Risk-Based Testing (RBT)</w:t>
      </w:r>
      <w:r>
        <w:rPr/>
        <w:t xml:space="preserve"> para priorização dos esforços de teste; 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Pirâmide de Testes</w:t>
      </w:r>
      <w:r>
        <w:rPr/>
        <w:t xml:space="preserve"> para definição dos níveis de automação; 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Quality Focus</w:t>
      </w:r>
      <w:r>
        <w:rPr/>
        <w:t xml:space="preserve"> para assegurar que a qualidade seja medida pela redução dos riscos e não apenas pela cobertura de testes. </w:t>
      </w:r>
    </w:p>
    <w:p>
      <w:pPr>
        <w:pStyle w:val="BodyText"/>
        <w:spacing w:before="0" w:after="200"/>
        <w:rPr/>
      </w:pPr>
      <w:r>
        <w:rPr/>
        <w:t>Essa abordagem permite direcionar os recursos da equipe para os fluxos mais críticos da aplicação, reduzindo o custo de execução dos testes e aumentando a confiabilidade das entregas.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Pilar 1 – Priorização Baseada em Risco</w:t>
      </w:r>
    </w:p>
    <w:p>
      <w:pPr>
        <w:pStyle w:val="BodyText"/>
        <w:spacing w:before="0" w:after="200"/>
        <w:rPr/>
      </w:pPr>
      <w:r>
        <w:rPr/>
        <w:t>Cada funcionalidade será classificada conforme seu impacto para o negócio e sua probabilidade de falha.</w:t>
      </w:r>
    </w:p>
    <w:p>
      <w:pPr>
        <w:pStyle w:val="Heading2"/>
        <w:spacing w:before="0" w:after="200"/>
        <w:rPr/>
      </w:pPr>
      <w:r>
        <w:rPr/>
        <w:t>Fluxos Críticos</w:t>
      </w:r>
    </w:p>
    <w:p>
      <w:pPr>
        <w:pStyle w:val="BodyText"/>
        <w:spacing w:before="0" w:after="200"/>
        <w:rPr/>
      </w:pPr>
      <w:r>
        <w:rPr/>
        <w:t>As funcionalidades abaixo representam o principal objetivo da aplicação e terão prioridade máxima durante todas as fases de testes.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8"/>
        <w:gridCol w:w="5372"/>
        <w:gridCol w:w="1250"/>
      </w:tblGrid>
      <w:tr>
        <w:trPr>
          <w:tblHeader w:val="true"/>
        </w:trPr>
        <w:tc>
          <w:tcPr>
            <w:tcW w:w="2018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Funcionalidade</w:t>
            </w:r>
          </w:p>
        </w:tc>
        <w:tc>
          <w:tcPr>
            <w:tcW w:w="5372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Impacto caso falhe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Prioridade</w:t>
            </w:r>
          </w:p>
        </w:tc>
      </w:tr>
      <w:tr>
        <w:trPr/>
        <w:tc>
          <w:tcPr>
            <w:tcW w:w="201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Cadastro de imóvel</w:t>
            </w:r>
          </w:p>
        </w:tc>
        <w:tc>
          <w:tcPr>
            <w:tcW w:w="53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Novos imóveis não podem ser registrados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</w:tr>
      <w:tr>
        <w:trPr/>
        <w:tc>
          <w:tcPr>
            <w:tcW w:w="201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Listagem de imóveis</w:t>
            </w:r>
          </w:p>
        </w:tc>
        <w:tc>
          <w:tcPr>
            <w:tcW w:w="53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Usuários não conseguem visualizar os imóveis disponíveis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</w:tr>
      <w:tr>
        <w:trPr/>
        <w:tc>
          <w:tcPr>
            <w:tcW w:w="201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Busca de imóveis</w:t>
            </w:r>
          </w:p>
        </w:tc>
        <w:tc>
          <w:tcPr>
            <w:tcW w:w="53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Dificulta a localização de imóveis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</w:tr>
      <w:tr>
        <w:trPr/>
        <w:tc>
          <w:tcPr>
            <w:tcW w:w="201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Filtro de imóveis</w:t>
            </w:r>
          </w:p>
        </w:tc>
        <w:tc>
          <w:tcPr>
            <w:tcW w:w="53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Compromete a pesquisa por critérios específicos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</w:tr>
    </w:tbl>
    <w:p>
      <w:pPr>
        <w:pStyle w:val="Heading3"/>
        <w:spacing w:before="0" w:after="200"/>
        <w:rPr/>
      </w:pPr>
      <w:r>
        <w:rPr/>
        <w:t>Estratégia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maior cobertura funcional;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automação prioritária;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execução em todas as regressões;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testes exploratórios;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validação de acessibilidade;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validação de compatibilidade.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Fluxos de Médio Risco</w:t>
      </w:r>
    </w:p>
    <w:tbl>
      <w:tblPr>
        <w:tblW w:w="44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82"/>
        <w:gridCol w:w="981"/>
      </w:tblGrid>
      <w:tr>
        <w:trPr>
          <w:tblHeader w:val="true"/>
        </w:trPr>
        <w:tc>
          <w:tcPr>
            <w:tcW w:w="3482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Funcionalidade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Impacto</w:t>
            </w:r>
          </w:p>
        </w:tc>
      </w:tr>
      <w:tr>
        <w:trPr/>
        <w:tc>
          <w:tcPr>
            <w:tcW w:w="34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Visualização dos detalhes do imóvel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Médio</w:t>
            </w:r>
          </w:p>
        </w:tc>
      </w:tr>
      <w:tr>
        <w:trPr/>
        <w:tc>
          <w:tcPr>
            <w:tcW w:w="34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Navegação entre páginas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Médio</w:t>
            </w:r>
          </w:p>
        </w:tc>
      </w:tr>
      <w:tr>
        <w:trPr/>
        <w:tc>
          <w:tcPr>
            <w:tcW w:w="34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Responsividade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Médio</w:t>
            </w:r>
          </w:p>
        </w:tc>
      </w:tr>
      <w:tr>
        <w:trPr/>
        <w:tc>
          <w:tcPr>
            <w:tcW w:w="34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Mensagens de erro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Médio</w:t>
            </w:r>
          </w:p>
        </w:tc>
      </w:tr>
    </w:tbl>
    <w:p>
      <w:pPr>
        <w:pStyle w:val="Heading3"/>
        <w:spacing w:before="0" w:after="200"/>
        <w:rPr/>
      </w:pPr>
      <w:r>
        <w:rPr/>
        <w:t>Estratégia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testes funcionais; 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testes exploratórios; 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regressão parcial; 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automação quando houver alto retorno.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Fluxos de Baixo Risco</w:t>
      </w:r>
    </w:p>
    <w:tbl>
      <w:tblPr>
        <w:tblW w:w="36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7"/>
        <w:gridCol w:w="981"/>
      </w:tblGrid>
      <w:tr>
        <w:trPr>
          <w:tblHeader w:val="true"/>
        </w:trPr>
        <w:tc>
          <w:tcPr>
            <w:tcW w:w="2687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Funcionalidade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Impacto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Textos informativos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Baixo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Rodapé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Baixo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Elementos visuais estáticos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Baixo</w:t>
            </w:r>
          </w:p>
        </w:tc>
      </w:tr>
    </w:tbl>
    <w:p>
      <w:pPr>
        <w:pStyle w:val="Heading3"/>
        <w:spacing w:before="0" w:after="200"/>
        <w:rPr/>
      </w:pPr>
      <w:r>
        <w:rPr/>
        <w:t>Estratégia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inspeção visual; 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testes por amostragem; 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regressão simplificada.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Pilar 2 – Pirâmide de Testes</w:t>
      </w:r>
    </w:p>
    <w:p>
      <w:pPr>
        <w:pStyle w:val="BodyText"/>
        <w:spacing w:before="0" w:after="200"/>
        <w:rPr/>
      </w:pPr>
      <w:r>
        <w:rPr/>
        <w:t>A automação seguirá o conceito da Pirâmide de Testes, priorizando testes rápidos, confiáveis e de baixo custo de manutenção.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Textoprformatado"/>
        <w:spacing w:before="0" w:after="200"/>
        <w:ind w:hanging="0" w:left="0" w:right="0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E2E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(Fluxos completos)</w:t>
      </w:r>
    </w:p>
    <w:p>
      <w:pPr>
        <w:pStyle w:val="Textoprformatado"/>
        <w:spacing w:before="0" w:after="200"/>
        <w:rPr/>
      </w:pPr>
      <w:r>
        <w:rPr/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Integração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(Componentes e navegação)</w:t>
      </w:r>
    </w:p>
    <w:p>
      <w:pPr>
        <w:pStyle w:val="Textoprformatado"/>
        <w:spacing w:before="0" w:after="200"/>
        <w:rPr/>
      </w:pPr>
      <w:r>
        <w:rPr/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     </w:t>
      </w:r>
      <w:r>
        <w:rPr>
          <w:rStyle w:val="Cdigo-fonte"/>
        </w:rPr>
        <w:t>Unitários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(Componentes React, Hooks, Utilitários)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0" w:after="200"/>
        <w:rPr/>
      </w:pPr>
      <w:r>
        <w:rPr/>
        <w:t>Testes Unitários</w:t>
      </w:r>
    </w:p>
    <w:p>
      <w:pPr>
        <w:pStyle w:val="BodyText"/>
        <w:spacing w:before="0" w:after="200"/>
        <w:rPr/>
      </w:pPr>
      <w:r>
        <w:rPr/>
        <w:t>Objetivo:</w:t>
      </w:r>
    </w:p>
    <w:p>
      <w:pPr>
        <w:pStyle w:val="BodyText"/>
        <w:spacing w:before="0" w:after="200"/>
        <w:rPr/>
      </w:pPr>
      <w:r>
        <w:rPr/>
        <w:t>Validar componentes React de forma isolada.</w:t>
      </w:r>
    </w:p>
    <w:p>
      <w:pPr>
        <w:pStyle w:val="BodyText"/>
        <w:spacing w:before="0" w:after="200"/>
        <w:rPr/>
      </w:pPr>
      <w:r>
        <w:rPr/>
        <w:t>Exemplos: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validação dos campos; 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hooks; 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funções utilitárias; 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máscaras; 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formatações; 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regras de negócio. </w:t>
      </w:r>
    </w:p>
    <w:p>
      <w:pPr>
        <w:pStyle w:val="BodyText"/>
        <w:spacing w:before="0" w:after="200"/>
        <w:rPr/>
      </w:pPr>
      <w:r>
        <w:rPr/>
        <w:t>Ferramentas: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Vitest 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React Testing Library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Testes de Integração</w:t>
      </w:r>
    </w:p>
    <w:p>
      <w:pPr>
        <w:pStyle w:val="BodyText"/>
        <w:spacing w:before="0" w:after="200"/>
        <w:rPr/>
      </w:pPr>
      <w:r>
        <w:rPr/>
        <w:t>Objetivo:</w:t>
      </w:r>
    </w:p>
    <w:p>
      <w:pPr>
        <w:pStyle w:val="BodyText"/>
        <w:spacing w:before="0" w:after="200"/>
        <w:rPr/>
      </w:pPr>
      <w:r>
        <w:rPr/>
        <w:t>Garantir que componentes interajam corretamente.</w:t>
      </w:r>
    </w:p>
    <w:p>
      <w:pPr>
        <w:pStyle w:val="BodyText"/>
        <w:spacing w:before="0" w:after="200"/>
        <w:rPr/>
      </w:pPr>
      <w:r>
        <w:rPr/>
        <w:t>Exemplos: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formulário + validação; 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filtros + listagem; 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navegação entre páginas; 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atualização do estado da aplicação.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Testes End-to-End (E2E)</w:t>
      </w:r>
    </w:p>
    <w:p>
      <w:pPr>
        <w:pStyle w:val="BodyText"/>
        <w:spacing w:before="0" w:after="200"/>
        <w:rPr/>
      </w:pPr>
      <w:r>
        <w:rPr/>
        <w:t>Objetivo:</w:t>
      </w:r>
    </w:p>
    <w:p>
      <w:pPr>
        <w:pStyle w:val="BodyText"/>
        <w:spacing w:before="0" w:after="200"/>
        <w:rPr/>
      </w:pPr>
      <w:r>
        <w:rPr/>
        <w:t>Validar a experiência completa do usuário.</w:t>
      </w:r>
    </w:p>
    <w:p>
      <w:pPr>
        <w:pStyle w:val="BodyText"/>
        <w:spacing w:before="0" w:after="200"/>
        <w:rPr/>
      </w:pPr>
      <w:r>
        <w:rPr/>
        <w:t>Fluxos automatizados prioritários: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abrir aplicação;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visualizar imóveis;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pesquisar imóvel;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aplicar filtros;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cadastrar imóvel;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visualizar detalhes;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validar mensagens de sucesso e erro. </w:t>
      </w:r>
    </w:p>
    <w:p>
      <w:pPr>
        <w:pStyle w:val="BodyText"/>
        <w:spacing w:before="0" w:after="200"/>
        <w:rPr/>
      </w:pPr>
      <w:r>
        <w:rPr/>
        <w:t>Ferramenta sugerida: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Cypress ou Playwright.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Aplicação da Pirâmide por Criticidade</w:t>
      </w:r>
    </w:p>
    <w:p>
      <w:pPr>
        <w:pStyle w:val="Heading2"/>
        <w:spacing w:before="0" w:after="200"/>
        <w:rPr/>
      </w:pPr>
      <w:r>
        <w:rPr/>
        <w:t>Fluxos Críticos</w:t>
      </w:r>
    </w:p>
    <w:p>
      <w:pPr>
        <w:pStyle w:val="BodyText"/>
        <w:spacing w:before="0" w:after="200"/>
        <w:rPr/>
      </w:pPr>
      <w:r>
        <w:rPr/>
        <w:t>Os fluxos críticos receberão maior investimento em automação.</w:t>
      </w:r>
    </w:p>
    <w:p>
      <w:pPr>
        <w:pStyle w:val="Heading3"/>
        <w:spacing w:before="0" w:after="200"/>
        <w:rPr/>
      </w:pPr>
      <w:r>
        <w:rPr/>
        <w:t>Cadastro de Imóvel</w:t>
      </w:r>
    </w:p>
    <w:p>
      <w:pPr>
        <w:pStyle w:val="BodyText"/>
        <w:spacing w:before="0" w:after="200"/>
        <w:rPr/>
      </w:pPr>
      <w:r>
        <w:rPr>
          <w:rStyle w:val="Strong"/>
        </w:rPr>
        <w:t>Testes Unitários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validação dos campos obrigatórios; 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regras de negócio; 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máscaras; 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validação de valores. </w:t>
      </w:r>
    </w:p>
    <w:p>
      <w:pPr>
        <w:pStyle w:val="BodyText"/>
        <w:spacing w:before="0" w:after="200"/>
        <w:rPr/>
      </w:pPr>
      <w:r>
        <w:rPr>
          <w:rStyle w:val="Strong"/>
        </w:rPr>
        <w:t>Testes de Integração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formulário + estado da aplicação; 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atualização da listagem após cadastro; 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navegação entre telas. </w:t>
      </w:r>
    </w:p>
    <w:p>
      <w:pPr>
        <w:pStyle w:val="BodyText"/>
        <w:spacing w:before="0" w:after="200"/>
        <w:rPr/>
      </w:pPr>
      <w:r>
        <w:rPr>
          <w:rStyle w:val="Strong"/>
        </w:rPr>
        <w:t>Testes E2E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cadastro com sucesso; 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cadastro inválido; 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cadastro com campos obrigatórios ausentes.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Busca de Imóveis</w:t>
      </w:r>
    </w:p>
    <w:p>
      <w:pPr>
        <w:pStyle w:val="BodyText"/>
        <w:spacing w:before="0" w:after="200"/>
        <w:rPr/>
      </w:pPr>
      <w:r>
        <w:rPr>
          <w:rStyle w:val="Strong"/>
        </w:rPr>
        <w:t>Testes Unitários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algoritmo de busca; 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filtros de texto; 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normalização de caracteres. </w:t>
      </w:r>
    </w:p>
    <w:p>
      <w:pPr>
        <w:pStyle w:val="BodyText"/>
        <w:spacing w:before="0" w:after="200"/>
        <w:rPr/>
      </w:pPr>
      <w:r>
        <w:rPr>
          <w:rStyle w:val="Strong"/>
        </w:rPr>
        <w:t>Testes de Integração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busca integrada à listagem; 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atualização dos resultados. </w:t>
      </w:r>
    </w:p>
    <w:p>
      <w:pPr>
        <w:pStyle w:val="BodyText"/>
        <w:spacing w:before="0" w:after="200"/>
        <w:rPr/>
      </w:pPr>
      <w:r>
        <w:rPr>
          <w:rStyle w:val="Strong"/>
        </w:rPr>
        <w:t>Testes E2E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pesquisar imóvel existente; 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pesquisar imóvel inexistente.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Listagem de Imóveis</w:t>
      </w:r>
    </w:p>
    <w:p>
      <w:pPr>
        <w:pStyle w:val="BodyText"/>
        <w:spacing w:before="0" w:after="200"/>
        <w:rPr/>
      </w:pPr>
      <w:r>
        <w:rPr>
          <w:rStyle w:val="Strong"/>
        </w:rPr>
        <w:t>Testes Unitários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renderização dos cards; 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formatação de dados. </w:t>
      </w:r>
    </w:p>
    <w:p>
      <w:pPr>
        <w:pStyle w:val="BodyText"/>
        <w:spacing w:before="0" w:after="200"/>
        <w:rPr/>
      </w:pPr>
      <w:r>
        <w:rPr>
          <w:rStyle w:val="Strong"/>
        </w:rPr>
        <w:t>Testes de Integração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carregamento dos dados mockados; 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atualização após cadastro. </w:t>
      </w:r>
    </w:p>
    <w:p>
      <w:pPr>
        <w:pStyle w:val="BodyText"/>
        <w:spacing w:before="0" w:after="200"/>
        <w:rPr/>
      </w:pPr>
      <w:r>
        <w:rPr>
          <w:rStyle w:val="Strong"/>
        </w:rPr>
        <w:t>Testes E2E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visualizar todos os imóveis; 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validar informações apresentadas.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Filtros</w:t>
      </w:r>
    </w:p>
    <w:p>
      <w:pPr>
        <w:pStyle w:val="BodyText"/>
        <w:spacing w:before="0" w:after="200"/>
        <w:rPr/>
      </w:pPr>
      <w:r>
        <w:rPr>
          <w:rStyle w:val="Strong"/>
        </w:rPr>
        <w:t>Testes Unitários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regras dos filtros; 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combinações válidas. </w:t>
      </w:r>
    </w:p>
    <w:p>
      <w:pPr>
        <w:pStyle w:val="BodyText"/>
        <w:spacing w:before="0" w:after="200"/>
        <w:rPr/>
      </w:pPr>
      <w:r>
        <w:rPr>
          <w:rStyle w:val="Strong"/>
        </w:rPr>
        <w:t>Testes de Integração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filtro + busca; 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múltiplos filtros simultaneamente. </w:t>
      </w:r>
    </w:p>
    <w:p>
      <w:pPr>
        <w:pStyle w:val="BodyText"/>
        <w:spacing w:before="0" w:after="200"/>
        <w:rPr/>
      </w:pPr>
      <w:r>
        <w:rPr>
          <w:rStyle w:val="Strong"/>
        </w:rPr>
        <w:t>Testes E2E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aplicar filtros; 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limpar filtros.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Pilar 3 – Quality Focus</w:t>
      </w:r>
    </w:p>
    <w:p>
      <w:pPr>
        <w:pStyle w:val="BodyText"/>
        <w:spacing w:before="0" w:after="200"/>
        <w:rPr/>
      </w:pPr>
      <w:r>
        <w:rPr/>
        <w:t>A qualidade do produto não será avaliada apenas pelo número de testes executados ou pela cobertura de código.</w:t>
      </w:r>
    </w:p>
    <w:p>
      <w:pPr>
        <w:pStyle w:val="BodyText"/>
        <w:spacing w:before="0" w:after="200"/>
        <w:rPr/>
      </w:pPr>
      <w:r>
        <w:rPr/>
        <w:t>Antes de cada entrega, será verificado se: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Todos os fluxos críticos foram executados com sucesso.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Não existem defeitos críticos ou bloqueantes em aberto.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Casos extremos (edge cases) foram validados.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As regras de negócio foram verificadas.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 aplicação funciona nos navegadores suportados.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 responsividade atende aos dispositivos definidos.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Os requisitos de acessibilidade foram avaliados.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 regressão foi concluída sem falhas críticas. 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 equipe possui confiança na estabilidade da build para publicação. </w:t>
      </w:r>
    </w:p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Checklist de Qualidade da Release</w:t>
      </w:r>
    </w:p>
    <w:tbl>
      <w:tblPr>
        <w:tblW w:w="50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11"/>
        <w:gridCol w:w="774"/>
      </w:tblGrid>
      <w:tr>
        <w:trPr>
          <w:tblHeader w:val="true"/>
        </w:trPr>
        <w:tc>
          <w:tcPr>
            <w:tcW w:w="4311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Critério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Fluxos críticos executados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Testes automatizados aprovados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Casos extremos validados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Regressão concluída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Compatibilidade entre navegadores validada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Responsividade validada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Acessibilidade verificada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Defeitos críticos corrigidos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  <w:tr>
        <w:trPr/>
        <w:tc>
          <w:tcPr>
            <w:tcW w:w="43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Product Owner aprovou a funcionalidade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☐</w:t>
            </w:r>
          </w:p>
        </w:tc>
      </w:tr>
    </w:tbl>
    <w:p>
      <w:pPr>
        <w:pStyle w:val="Linhahorizont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Fluxo da Estratégia de Testes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Textoprformatado"/>
        <w:spacing w:before="0" w:after="200"/>
        <w:ind w:hanging="0" w:left="0" w:right="0"/>
        <w:rPr/>
      </w:pPr>
      <w:bookmarkStart w:id="0" w:name="code-block-viewer"/>
      <w:bookmarkEnd w:id="0"/>
      <w:r>
        <w:rPr>
          <w:rStyle w:val="Cdigo-fonte"/>
        </w:rPr>
        <w:t>Requisitos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Análise de Risco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Classificação das Funcionalidades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(Crítica • Média • Baixa)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Planejamento dos Casos de Teste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Aplicação da Pirâmide de Testes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(Unitário → Integração → E2E)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Execução dos Testes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Registro e Correção dos Defeitos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Retestes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Regressão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Checklist de Qualidade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│</w:t>
      </w:r>
    </w:p>
    <w:p>
      <w:pPr>
        <w:pStyle w:val="Textoprformatado"/>
        <w:spacing w:before="0" w:after="200"/>
        <w:rPr/>
      </w:pPr>
      <w:r>
        <w:rPr>
          <w:rStyle w:val="Cdigo-fonte"/>
        </w:rPr>
        <w:t xml:space="preserve">     ▼</w:t>
      </w:r>
    </w:p>
    <w:p>
      <w:pPr>
        <w:pStyle w:val="Textoprformatado"/>
        <w:spacing w:before="0" w:after="200"/>
        <w:rPr/>
      </w:pPr>
      <w:r>
        <w:rPr>
          <w:rStyle w:val="Cdigo-fonte"/>
        </w:rPr>
        <w:t>Go / No-Go para Release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ESCOPO DE TESTES</w:t>
      </w:r>
    </w:p>
    <w:p>
      <w:pPr>
        <w:pStyle w:val="Heading3"/>
        <w:rPr/>
      </w:pPr>
      <w:r>
        <w:rPr/>
        <w:t>4.1 Dentro do Escopo ✅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Listagem de imóveis iniciais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Pesquisa/Filtro por múltiplos campos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Seleção e visualização de detalhes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Cadastro de novo imóvel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Validações de formulário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Formatação de dados (moeda, data)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Feedback visual (badges, status, seleção)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Usabilidade e acessibilidade básica</w:t>
      </w:r>
    </w:p>
    <w:p>
      <w:pPr>
        <w:pStyle w:val="Heading3"/>
        <w:rPr/>
      </w:pPr>
      <w:r>
        <w:rPr/>
        <w:t>4.2 Fora do Escopo ❌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Backend/API (não existe)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Persistência de dados (em memória)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Autenticação/Autorização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Edição de imóveis existentes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Exclusão de imóveis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Relatórios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Multi-usuário/Sincronização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Testes de carga extrema (&gt;1000 itens)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5. CASOS DE TESTE - LISTAGEM DE IMÓVEIS</w:t>
      </w:r>
    </w:p>
    <w:p>
      <w:pPr>
        <w:pStyle w:val="Heading3"/>
        <w:rPr/>
      </w:pPr>
      <w:r>
        <w:rPr/>
        <w:t>TC-001: Exibição Inicial de Imóveis</w:t>
      </w:r>
    </w:p>
    <w:p>
      <w:pPr>
        <w:pStyle w:val="Textoprformatado"/>
        <w:rPr/>
      </w:pPr>
      <w:r>
        <w:rPr>
          <w:rStyle w:val="Cdigo-fonte"/>
        </w:rPr>
        <w:t>ID: TC-001</w:t>
      </w:r>
    </w:p>
    <w:p>
      <w:pPr>
        <w:pStyle w:val="Textoprformatado"/>
        <w:rPr/>
      </w:pPr>
      <w:r>
        <w:rPr>
          <w:rStyle w:val="Cdigo-fonte"/>
        </w:rPr>
        <w:t>Título: Validar carregamento inicial da lista de imóveis</w:t>
      </w:r>
    </w:p>
    <w:p>
      <w:pPr>
        <w:pStyle w:val="Textoprformatado"/>
        <w:rPr/>
      </w:pPr>
      <w:r>
        <w:rPr>
          <w:rStyle w:val="Cdigo-fonte"/>
        </w:rPr>
        <w:t>Prioridade: CRÍTICA</w:t>
      </w:r>
    </w:p>
    <w:p>
      <w:pPr>
        <w:pStyle w:val="Textoprformatado"/>
        <w:rPr/>
      </w:pPr>
      <w:r>
        <w:rPr>
          <w:rStyle w:val="Cdigo-fonte"/>
        </w:rPr>
        <w:t>Tipo: Funcional (Caixa Preta)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aberta em http://localhost:4173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Primeira vez acessando (estado inicial)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Abrir a aplicação no navegador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Aguardar carregamento completo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Observar seção "Imóveis" (painel esquerdo)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Verificar badge de contagem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Exatamente 3 imóveis exibidos na lista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Primeiro imóvel selecionado por padrão (classe "active")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exibe "3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Painel de detalhes carrega com dados do primeiro imóvel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erro no console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Pós-condição: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em estado estável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Imóvel 1 (Apartamento) selecionado</w:t>
      </w:r>
    </w:p>
    <w:p>
      <w:pPr>
        <w:pStyle w:val="Heading3"/>
        <w:rPr/>
      </w:pPr>
      <w:r>
        <w:rPr/>
        <w:t>TC-002: Validar Dados dos Imóveis Iniciais</w:t>
      </w:r>
    </w:p>
    <w:p>
      <w:pPr>
        <w:pStyle w:val="Textoprformatado"/>
        <w:rPr/>
      </w:pPr>
      <w:r>
        <w:rPr>
          <w:rStyle w:val="Cdigo-fonte"/>
        </w:rPr>
        <w:t>ID: TC-002</w:t>
      </w:r>
    </w:p>
    <w:p>
      <w:pPr>
        <w:pStyle w:val="Textoprformatado"/>
        <w:rPr/>
      </w:pPr>
      <w:r>
        <w:rPr>
          <w:rStyle w:val="Cdigo-fonte"/>
        </w:rPr>
        <w:t>Título: Verificar integridade dos dados fake pré-carregados</w:t>
      </w:r>
    </w:p>
    <w:p>
      <w:pPr>
        <w:pStyle w:val="Textoprformatado"/>
        <w:rPr/>
      </w:pPr>
      <w:r>
        <w:rPr>
          <w:rStyle w:val="Cdigo-fonte"/>
        </w:rPr>
        <w:t>Prioridade: CRÍTICA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 com sucesso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com lista carregada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Verificar card do 1º imóvel: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"Apartamento reformado no centro"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Status: "Alugado" (com styling correto)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"Rua das Flores, 220"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Quartos: 2 | Banheiros: 1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"R$ 2.500" (formatado)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Verificar card do 2º imóvel: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"Cobertura com vista para o mar"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Status: "Alugado"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"Av. Atlântica, 1020"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Quartos: 3 | Banheiros: 2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"R$ 8.700"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Verificar card do 3º imóvel: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"Casa familiar próxima ao parque"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Status: "Manutenção" (com styling diferente)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"Alameda das Palmeiras, 14"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Quartos: 4 | Banheiros: 3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"R$ 4.200"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dados correspondem ao esperado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Formatação de moeda correta (separador de milhar)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Status com cores/classes CSS distintas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Números de quartos e banheiros exibidos</w:t>
      </w:r>
    </w:p>
    <w:p>
      <w:pPr>
        <w:pStyle w:val="Heading3"/>
        <w:rPr/>
      </w:pPr>
      <w:r>
        <w:rPr/>
        <w:t>TC-003: Seleção de Imóvel na Lista</w:t>
      </w:r>
    </w:p>
    <w:p>
      <w:pPr>
        <w:pStyle w:val="Textoprformatado"/>
        <w:rPr/>
      </w:pPr>
      <w:r>
        <w:rPr>
          <w:rStyle w:val="Cdigo-fonte"/>
        </w:rPr>
        <w:t>ID: TC-003</w:t>
      </w:r>
    </w:p>
    <w:p>
      <w:pPr>
        <w:pStyle w:val="Textoprformatado"/>
        <w:rPr/>
      </w:pPr>
      <w:r>
        <w:rPr>
          <w:rStyle w:val="Cdigo-fonte"/>
        </w:rPr>
        <w:t>Título: Validar interação de clique em cards de imóvel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 com sucesso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Lista carregada com 3 imóveis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Clicar no card do 2º imóvel (Cobertura com vista para o mar)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mudança visual no card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Observar painel de detalhes à direita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Clicar no 3º imóvel (Casa familiar)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Verificar atualização dos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Card selecionado recebe classe "active" (visual diferente)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Card anterior perde a classe "active"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Painel de detalhes atualiza com dados corretos do imóvel selecionado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Transição é imediata (sem lag)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Seleção persiste até outro clique</w:t>
      </w:r>
    </w:p>
    <w:p>
      <w:pPr>
        <w:pStyle w:val="Heading3"/>
        <w:rPr/>
      </w:pPr>
      <w:r>
        <w:rPr/>
        <w:t>TC-004: Comportamento com Número Zero de Imóveis</w:t>
      </w:r>
    </w:p>
    <w:p>
      <w:pPr>
        <w:pStyle w:val="Textoprformatado"/>
        <w:rPr/>
      </w:pPr>
      <w:r>
        <w:rPr>
          <w:rStyle w:val="Cdigo-fonte"/>
        </w:rPr>
        <w:t>ID: TC-004</w:t>
      </w:r>
    </w:p>
    <w:p>
      <w:pPr>
        <w:pStyle w:val="Textoprformatado"/>
        <w:rPr/>
      </w:pPr>
      <w:r>
        <w:rPr>
          <w:rStyle w:val="Cdigo-fonte"/>
        </w:rPr>
        <w:t>Título: Validar comportamento quando lista está vazia após filtro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com lista carregada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"ZZZZZZZ" (texto inexistente) no campo de busca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lista de imóveis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Observar badge de contagem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Observar painel de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Lista fica vazia (nenhum card exibido)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mostra "0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Painel de detalhes mantém dados do último imóvel selecionado (comportamento aceitável)</w:t>
      </w:r>
    </w:p>
    <w:p>
      <w:pPr>
        <w:pStyle w:val="Textoprformatado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OU exibe mensagem "Nenhum imóvel selecionado" (mais correto)</w:t>
      </w:r>
    </w:p>
    <w:p>
      <w:pPr>
        <w:pStyle w:val="Heading3"/>
        <w:rPr/>
      </w:pPr>
      <w:r>
        <w:rPr/>
        <w:t>TC-005: Scroll em Lista Longa</w:t>
      </w:r>
    </w:p>
    <w:p>
      <w:pPr>
        <w:pStyle w:val="Textoprformatado"/>
        <w:rPr/>
      </w:pPr>
      <w:r>
        <w:rPr>
          <w:rStyle w:val="Cdigo-fonte"/>
        </w:rPr>
        <w:t>ID: TC-005</w:t>
      </w:r>
    </w:p>
    <w:p>
      <w:pPr>
        <w:pStyle w:val="Textoprformatado"/>
        <w:rPr/>
      </w:pPr>
      <w:r>
        <w:rPr>
          <w:rStyle w:val="Cdigo-fonte"/>
        </w:rPr>
        <w:t>Título: Validar scroll quando lista exceeds viewport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Usabilidade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com 20+ imóveis cadastrados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Viewport com altura limitada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Adicionar 20 imóveis via formulário de cadastro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Verificar se lista tem scrollbar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Fazer scroll para baixo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Fazer scroll para cima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Clicar em imóvel que estava fora do viewport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Scrollbar aparece quando necessário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Scroll é suave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itens são acessíveis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Performance não degrada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Clique funciona após scroll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6. CASOS DE TESTE - PESQUISA DE IMÓVEIS</w:t>
      </w:r>
    </w:p>
    <w:p>
      <w:pPr>
        <w:pStyle w:val="Heading3"/>
        <w:rPr/>
      </w:pPr>
      <w:r>
        <w:rPr/>
        <w:t>TC-006: Busca por Título (Match Parcial)</w:t>
      </w:r>
    </w:p>
    <w:p>
      <w:pPr>
        <w:pStyle w:val="Textoprformatado"/>
        <w:rPr/>
      </w:pPr>
      <w:r>
        <w:rPr>
          <w:rStyle w:val="Cdigo-fonte"/>
        </w:rPr>
        <w:t>ID: TC-006</w:t>
      </w:r>
    </w:p>
    <w:p>
      <w:pPr>
        <w:pStyle w:val="Textoprformatado"/>
        <w:rPr/>
      </w:pPr>
      <w:r>
        <w:rPr>
          <w:rStyle w:val="Cdigo-fonte"/>
        </w:rPr>
        <w:t>Título: Validar filtro por título do imóvel com match parcial</w:t>
      </w:r>
    </w:p>
    <w:p>
      <w:pPr>
        <w:pStyle w:val="Textoprformatado"/>
        <w:rPr/>
      </w:pPr>
      <w:r>
        <w:rPr>
          <w:rStyle w:val="Cdigo-fonte"/>
        </w:rPr>
        <w:t>Prioridade: CRÍTICA</w:t>
      </w:r>
    </w:p>
    <w:p>
      <w:pPr>
        <w:pStyle w:val="Textoprformatado"/>
        <w:rPr/>
      </w:pPr>
      <w:r>
        <w:rPr>
          <w:rStyle w:val="Cdigo-fonte"/>
        </w:rPr>
        <w:t>Tipo: Funcional (Limite - Equivalência)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Lista com 3 imóveis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Clicar no campo "Buscar por título, endereço..."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Digitar "Apartamento"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Aguardar atualização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Lista filtra para 1 imóvel: "Apartamento reformado no centro"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atualiza para "1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Outros 2 imóveis desaparecem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Atualização é imediata (no onChange)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Dados de Teste: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Entrada: "Apartamento" (exato)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Entrada: "apart" (parcial)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Entrada: "reforma" (parcial, dentro do título)</w:t>
      </w:r>
    </w:p>
    <w:p>
      <w:pPr>
        <w:pStyle w:val="Heading3"/>
        <w:rPr/>
      </w:pPr>
      <w:r>
        <w:rPr/>
        <w:t>TC-007: Busca por Endereço</w:t>
      </w:r>
    </w:p>
    <w:p>
      <w:pPr>
        <w:pStyle w:val="Textoprformatado"/>
        <w:rPr/>
      </w:pPr>
      <w:r>
        <w:rPr>
          <w:rStyle w:val="Cdigo-fonte"/>
        </w:rPr>
        <w:t>ID: TC-007</w:t>
      </w:r>
    </w:p>
    <w:p>
      <w:pPr>
        <w:pStyle w:val="Textoprformatado"/>
        <w:rPr/>
      </w:pPr>
      <w:r>
        <w:rPr>
          <w:rStyle w:val="Cdigo-fonte"/>
        </w:rPr>
        <w:t>Título: Validar filtro por campo address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"Atlântica" no campo de busca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resultados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1 resultado: "Cobertura com vista para o mar"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Badge: "1 imóveis"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Dados de Teste: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"Atlântica" → 1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"Rua" → 1 resultado (Rua das Flores)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"Alameda" → 1 resultado (Alameda das Palmeiras)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"das" → 2 resultados (Rua das Flores, Alameda das Palmeiras)</w:t>
      </w:r>
    </w:p>
    <w:p>
      <w:pPr>
        <w:pStyle w:val="Heading3"/>
        <w:rPr/>
      </w:pPr>
      <w:r>
        <w:rPr/>
        <w:t>TC-008: Busca por Proprietário</w:t>
      </w:r>
    </w:p>
    <w:p>
      <w:pPr>
        <w:pStyle w:val="Textoprformatado"/>
        <w:rPr/>
      </w:pPr>
      <w:r>
        <w:rPr>
          <w:rStyle w:val="Cdigo-fonte"/>
        </w:rPr>
        <w:t>ID: TC-008</w:t>
      </w:r>
    </w:p>
    <w:p>
      <w:pPr>
        <w:pStyle w:val="Textoprformatado"/>
        <w:rPr/>
      </w:pPr>
      <w:r>
        <w:rPr>
          <w:rStyle w:val="Cdigo-fonte"/>
        </w:rPr>
        <w:t>Título: Validar filtro por owner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"Pedro" no campo de busca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1 resultado: "Apartamento reformado no centro" (owner: Pedro Silva)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Badge: "1 imóveis"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Dados de Teste: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"Pedro" → 1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"Silva" → 1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"Marina" → 1 resultado (Marina Souza)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"Carlos" → 1 resultado (Carlos Pereira)</w:t>
      </w:r>
    </w:p>
    <w:p>
      <w:pPr>
        <w:pStyle w:val="Heading3"/>
        <w:rPr/>
      </w:pPr>
      <w:r>
        <w:rPr/>
        <w:t>TC-009: Busca por Inquilino</w:t>
      </w:r>
    </w:p>
    <w:p>
      <w:pPr>
        <w:pStyle w:val="Textoprformatado"/>
        <w:rPr/>
      </w:pPr>
      <w:r>
        <w:rPr>
          <w:rStyle w:val="Cdigo-fonte"/>
        </w:rPr>
        <w:t>ID: TC-009</w:t>
      </w:r>
    </w:p>
    <w:p>
      <w:pPr>
        <w:pStyle w:val="Textoprformatado"/>
        <w:rPr/>
      </w:pPr>
      <w:r>
        <w:rPr>
          <w:rStyle w:val="Cdigo-fonte"/>
        </w:rPr>
        <w:t>Título: Validar filtro por tenant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"Ana" no campo de busca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1 resultado: "Apartamento reformado no centro" (tenant: Ana Costa)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Badge: "1 imóveis"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Dados de Teste: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"Ana" → 1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"Costa" → 1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"Rafael" → 1 resultado (Rafael Lima, tenant do imóvel 2)</w:t>
      </w:r>
    </w:p>
    <w:p>
      <w:pPr>
        <w:pStyle w:val="Heading3"/>
        <w:rPr/>
      </w:pPr>
      <w:r>
        <w:rPr/>
        <w:t>TC-010: Busca por Status</w:t>
      </w:r>
    </w:p>
    <w:p>
      <w:pPr>
        <w:pStyle w:val="Textoprformatado"/>
        <w:rPr/>
      </w:pPr>
      <w:r>
        <w:rPr>
          <w:rStyle w:val="Cdigo-fonte"/>
        </w:rPr>
        <w:t>ID: TC-010</w:t>
      </w:r>
    </w:p>
    <w:p>
      <w:pPr>
        <w:pStyle w:val="Textoprformatado"/>
        <w:rPr/>
      </w:pPr>
      <w:r>
        <w:rPr>
          <w:rStyle w:val="Cdigo-fonte"/>
        </w:rPr>
        <w:t>Título: Validar filtro por status de aluguel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"Alugado" no campo de busca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resultados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Limpar busca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Digitar "Manutenção"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"Alugado": 2 resultados (imóveis 1 e 2)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Badge: "2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"Manutenção": 1 resultado (imóvel 3)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Badge: "1 imóveis"</w:t>
      </w:r>
    </w:p>
    <w:p>
      <w:pPr>
        <w:pStyle w:val="Heading3"/>
        <w:rPr/>
      </w:pPr>
      <w:r>
        <w:rPr/>
        <w:t>TC-011: Busca Case-Insensitive</w:t>
      </w:r>
    </w:p>
    <w:p>
      <w:pPr>
        <w:pStyle w:val="Textoprformatado"/>
        <w:rPr/>
      </w:pPr>
      <w:r>
        <w:rPr>
          <w:rStyle w:val="Cdigo-fonte"/>
        </w:rPr>
        <w:t>ID: TC-011</w:t>
      </w:r>
    </w:p>
    <w:p>
      <w:pPr>
        <w:pStyle w:val="Textoprformatado"/>
        <w:rPr/>
      </w:pPr>
      <w:r>
        <w:rPr>
          <w:rStyle w:val="Cdigo-fonte"/>
        </w:rPr>
        <w:t>Título: Validar que busca ignora maiúsculas/minúsculas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"APARTAMENTO" (maiúscula)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Limpar e digitar "apartamento" (minúscula)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Comparar resultados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Testar com "ApArTaMeNtO" (misto)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3 testes retornam o mesmo imóvel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Nenhuma diferença entre variações de caso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sempre "1 imóveis"</w:t>
      </w:r>
    </w:p>
    <w:p>
      <w:pPr>
        <w:pStyle w:val="Heading3"/>
        <w:rPr/>
      </w:pPr>
      <w:r>
        <w:rPr/>
        <w:t>TC-012: Busca com Acentuação</w:t>
      </w:r>
    </w:p>
    <w:p>
      <w:pPr>
        <w:pStyle w:val="Textoprformatado"/>
        <w:rPr/>
      </w:pPr>
      <w:r>
        <w:rPr>
          <w:rStyle w:val="Cdigo-fonte"/>
        </w:rPr>
        <w:t>ID: TC-012</w:t>
      </w:r>
    </w:p>
    <w:p>
      <w:pPr>
        <w:pStyle w:val="Textoprformatado"/>
        <w:rPr/>
      </w:pPr>
      <w:r>
        <w:rPr>
          <w:rStyle w:val="Cdigo-fonte"/>
        </w:rPr>
        <w:t>Título: Validar suporte a acentos e caracteres especiais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"Palmeiras" (com acento: Alameda das Palmeiras)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Digitar "Flores" (Rua das Flores)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Digitar "Atlântica" (Av. Atlântica)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"Palmeiras" encontra: "Casa familiar próxima ao parque"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"Flores" encontra: "Apartamento reformado no centro"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"Atlântica" encontra: "Cobertura com vista para o mar"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Acentuação não interfere na busca</w:t>
      </w:r>
    </w:p>
    <w:p>
      <w:pPr>
        <w:pStyle w:val="Heading3"/>
        <w:rPr/>
      </w:pPr>
      <w:r>
        <w:rPr/>
        <w:t>TC-013: Busca Vazia Retorna Todos</w:t>
      </w:r>
    </w:p>
    <w:p>
      <w:pPr>
        <w:pStyle w:val="Textoprformatado"/>
        <w:rPr/>
      </w:pPr>
      <w:r>
        <w:rPr>
          <w:rStyle w:val="Cdigo-fonte"/>
        </w:rPr>
        <w:t>ID: TC-013</w:t>
      </w:r>
    </w:p>
    <w:p>
      <w:pPr>
        <w:pStyle w:val="Textoprformatado"/>
        <w:rPr/>
      </w:pPr>
      <w:r>
        <w:rPr>
          <w:rStyle w:val="Cdigo-fonte"/>
        </w:rPr>
        <w:t>Título: Validar que campo vazio exibe todos os imóveis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Campo de busca contém algum texto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"Apartamento" (filtra para 1)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Selecionar todo o texto (Ctrl+A)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Pressionar Delete/Backspace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Observar lista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Lista volta a exibir todos os 3 imóveis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volta a "3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Comportamento é imediato</w:t>
      </w:r>
    </w:p>
    <w:p>
      <w:pPr>
        <w:pStyle w:val="Heading3"/>
        <w:rPr/>
      </w:pPr>
      <w:r>
        <w:rPr/>
        <w:t>TC-014: Busca com Novo Imóvel Cadastrado</w:t>
      </w:r>
    </w:p>
    <w:p>
      <w:pPr>
        <w:pStyle w:val="Textoprformatado"/>
        <w:rPr/>
      </w:pPr>
      <w:r>
        <w:rPr>
          <w:rStyle w:val="Cdigo-fonte"/>
        </w:rPr>
        <w:t>ID: TC-014</w:t>
      </w:r>
    </w:p>
    <w:p>
      <w:pPr>
        <w:pStyle w:val="Textoprformatado"/>
        <w:rPr/>
      </w:pPr>
      <w:r>
        <w:rPr>
          <w:rStyle w:val="Cdigo-fonte"/>
        </w:rPr>
        <w:t>Título: Validar que imóvel novo aparece na busca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 (Integração)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Campo de busca vazio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formulário de cadastro: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"Apartamento novo na praia"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"Rua da Praia, 100"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Proprietário: "João Silva"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Clicar "Adicionar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Digitar "praia" no campo de busca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Observar resultados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Novo imóvel aparece na lista (posição topo)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"praia" encontra o novo imóvel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funciona imediatamente sem refresh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atualiza corretamente</w:t>
      </w:r>
    </w:p>
    <w:p>
      <w:pPr>
        <w:pStyle w:val="Heading3"/>
        <w:rPr/>
      </w:pPr>
      <w:r>
        <w:rPr/>
        <w:t>TC-015: Múltiplos Matches na Busca</w:t>
      </w:r>
    </w:p>
    <w:p>
      <w:pPr>
        <w:pStyle w:val="Textoprformatado"/>
        <w:rPr/>
      </w:pPr>
      <w:r>
        <w:rPr>
          <w:rStyle w:val="Cdigo-fonte"/>
        </w:rPr>
        <w:t>ID: TC-015</w:t>
      </w:r>
    </w:p>
    <w:p>
      <w:pPr>
        <w:pStyle w:val="Textoprformatado"/>
        <w:rPr/>
      </w:pPr>
      <w:r>
        <w:rPr>
          <w:rStyle w:val="Cdigo-fonte"/>
        </w:rPr>
        <w:t>Título: Validar busca que retorna múltiplos imóveis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- 3 imóveis iniciais carregados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"das" (presente em "Rua das Flores" e "Alameda das Palmeiras")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resultados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2 imóveis encontrados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Badge: "2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Ambos exibidos na lista</w:t>
      </w:r>
    </w:p>
    <w:p>
      <w:pPr>
        <w:pStyle w:val="Heading3"/>
        <w:rPr/>
      </w:pPr>
      <w:r>
        <w:rPr/>
        <w:t>TC-016: Busca com Espaços em Branco</w:t>
      </w:r>
    </w:p>
    <w:p>
      <w:pPr>
        <w:pStyle w:val="Textoprformatado"/>
        <w:rPr/>
      </w:pPr>
      <w:r>
        <w:rPr>
          <w:rStyle w:val="Cdigo-fonte"/>
        </w:rPr>
        <w:t>ID: TC-016</w:t>
      </w:r>
    </w:p>
    <w:p>
      <w:pPr>
        <w:pStyle w:val="Textoprformatado"/>
        <w:rPr/>
      </w:pPr>
      <w:r>
        <w:rPr>
          <w:rStyle w:val="Cdigo-fonte"/>
        </w:rPr>
        <w:t>Título: Validar tratamento de espaços em busca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 Apartamento " (com espaços no início/fim)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Limpar e digitar "Apartamento" (sem espaços)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Comparar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Ambas as variações retornam o mesmo resultado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Espaços não afetam a busca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Trim é aplicado automaticamente</w:t>
      </w:r>
    </w:p>
    <w:p>
      <w:pPr>
        <w:pStyle w:val="Heading3"/>
        <w:rPr/>
      </w:pPr>
      <w:r>
        <w:rPr/>
        <w:t>TC-017: Busca com Números</w:t>
      </w:r>
    </w:p>
    <w:p>
      <w:pPr>
        <w:pStyle w:val="Textoprformatado"/>
        <w:rPr/>
      </w:pPr>
      <w:r>
        <w:rPr>
          <w:rStyle w:val="Cdigo-fonte"/>
        </w:rPr>
        <w:t>ID: TC-017</w:t>
      </w:r>
    </w:p>
    <w:p>
      <w:pPr>
        <w:pStyle w:val="Textoprformatado"/>
        <w:rPr/>
      </w:pPr>
      <w:r>
        <w:rPr>
          <w:rStyle w:val="Cdigo-fonte"/>
        </w:rPr>
        <w:t>Título: Validar busca por números (endereço)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"220" (Rua das Flores, 220)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resultado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Limpar e digitar "1020" (Av. Atlântica, 1020)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"220" encontra: "Apartamento reformado no centro"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"1020" encontra: "Cobertura com vista para o mar"</w:t>
      </w:r>
    </w:p>
    <w:p>
      <w:pPr>
        <w:pStyle w:val="Heading3"/>
        <w:rPr/>
      </w:pPr>
      <w:r>
        <w:rPr/>
        <w:t>TC-018: Busca com Caracteres Especiais</w:t>
      </w:r>
    </w:p>
    <w:p>
      <w:pPr>
        <w:pStyle w:val="Textoprformatado"/>
        <w:rPr/>
      </w:pPr>
      <w:r>
        <w:rPr>
          <w:rStyle w:val="Cdigo-fonte"/>
        </w:rPr>
        <w:t>ID: TC-018</w:t>
      </w:r>
    </w:p>
    <w:p>
      <w:pPr>
        <w:pStyle w:val="Textoprformatado"/>
        <w:rPr/>
      </w:pPr>
      <w:r>
        <w:rPr>
          <w:rStyle w:val="Cdigo-fonte"/>
        </w:rPr>
        <w:t>Título: Validar busca com símbolos e caracteres especiais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"." (ponto) - presente em "Av." e endereços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Digitar "," (vírgula) - presente em endereços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Digitar "Rua," (com vírgula)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por "." encontra vários endereços que contêm pontos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por "," encontra vários endereços que contêm vírgulas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por "Rua," encontra imóvel com "Rua das Flores, 220"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7. CASOS DE TESTE - VISUALIZAÇÃO DE DETALHES</w:t>
      </w:r>
    </w:p>
    <w:p>
      <w:pPr>
        <w:pStyle w:val="Heading3"/>
        <w:rPr/>
      </w:pPr>
      <w:r>
        <w:rPr/>
        <w:t>TC-019: Detalhes do Imóvel Selecionado</w:t>
      </w:r>
    </w:p>
    <w:p>
      <w:pPr>
        <w:pStyle w:val="Textoprformatado"/>
        <w:rPr/>
      </w:pPr>
      <w:r>
        <w:rPr>
          <w:rStyle w:val="Cdigo-fonte"/>
        </w:rPr>
        <w:t>ID: TC-019</w:t>
      </w:r>
    </w:p>
    <w:p>
      <w:pPr>
        <w:pStyle w:val="Textoprformatado"/>
        <w:rPr/>
      </w:pPr>
      <w:r>
        <w:rPr>
          <w:rStyle w:val="Cdigo-fonte"/>
        </w:rPr>
        <w:t>Título: Validar exibição correta dos detalhes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Imóvel 1 selecionado por padrão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Observar painel "Detalhes do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Verificar cada campo: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"Apartamento reformado no centro"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"Rua das Flores, 220"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Proprietário: "Pedro Silva"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Inquilino: "Ana Costa"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 mensal: "R$ 2.500"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Status: "Alugado"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Próximo pagamento: "10/05/2025"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Fim do contrato: "30/09/2025"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Quartos: 2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Banheiros: 1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campos exibidos corretamente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Moeda formatada (R$ com separador)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campo faltando ou truncado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Valores correspondem ao imóvel selecionado</w:t>
      </w:r>
    </w:p>
    <w:p>
      <w:pPr>
        <w:pStyle w:val="Heading3"/>
        <w:rPr/>
      </w:pPr>
      <w:r>
        <w:rPr/>
        <w:t>TC-020: Atualizar Detalhes ao Selecionar Outro Imóvel</w:t>
      </w:r>
    </w:p>
    <w:p>
      <w:pPr>
        <w:pStyle w:val="Textoprformatado"/>
        <w:rPr/>
      </w:pPr>
      <w:r>
        <w:rPr>
          <w:rStyle w:val="Cdigo-fonte"/>
        </w:rPr>
        <w:t>ID: TC-020</w:t>
      </w:r>
    </w:p>
    <w:p>
      <w:pPr>
        <w:pStyle w:val="Textoprformatado"/>
        <w:rPr/>
      </w:pPr>
      <w:r>
        <w:rPr>
          <w:rStyle w:val="Cdigo-fonte"/>
        </w:rPr>
        <w:t>Título: Validar que painel de detalhes atualiza dinamicamente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Imóvel 1 exibido nos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Clicar no imóvel 2 (Cobertura com vista para o mar)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Verificar se painel de detalhes atualiza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no imóvel 3 (Casa familiar)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Verificar nova atualização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Detalhes atualizam imediatamente ao clicar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2 mostra: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"R$ 8.700"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Tenant: "Rafael Lima"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Bedrooms: 3, Bathrooms: 2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3 mostra: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Status: "Manutenção"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Sem campo Inquilino (não preenchido)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Bedrooms: 4, Bathrooms: 3</w:t>
      </w:r>
    </w:p>
    <w:p>
      <w:pPr>
        <w:pStyle w:val="Heading3"/>
        <w:rPr/>
      </w:pPr>
      <w:r>
        <w:rPr/>
        <w:t>TC-021: Detalhes com Campos Opcionais Vazios</w:t>
      </w:r>
    </w:p>
    <w:p>
      <w:pPr>
        <w:pStyle w:val="Textoprformatado"/>
        <w:rPr/>
      </w:pPr>
      <w:r>
        <w:rPr>
          <w:rStyle w:val="Cdigo-fonte"/>
        </w:rPr>
        <w:t>ID: TC-021</w:t>
      </w:r>
    </w:p>
    <w:p>
      <w:pPr>
        <w:pStyle w:val="Textoprformatado"/>
        <w:rPr/>
      </w:pPr>
      <w:r>
        <w:rPr>
          <w:rStyle w:val="Cdigo-fonte"/>
        </w:rPr>
        <w:t>Título: Validar exibição quando campos opcionais não preenchidos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TC-001 executado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Imóvel 3 (Casa familiar) não tem tenant/leaseEnd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Clicar no imóvel 3 (Casa familiar - em Manutenção)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painel de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 "Inquilino" não é exibido (ou exibe "N/A")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 "Fim do contrato" não é exibido (ou exibe "N/A")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Painel não fica com espaços em branco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Outros campos são exibidos normalmente</w:t>
      </w:r>
    </w:p>
    <w:p>
      <w:pPr>
        <w:pStyle w:val="Heading3"/>
        <w:rPr/>
      </w:pPr>
      <w:r>
        <w:rPr/>
        <w:t>TC-022: Detalhes com Imóvel Recém-Cadastrado</w:t>
      </w:r>
    </w:p>
    <w:p>
      <w:pPr>
        <w:pStyle w:val="Textoprformatado"/>
        <w:rPr/>
      </w:pPr>
      <w:r>
        <w:rPr>
          <w:rStyle w:val="Cdigo-fonte"/>
        </w:rPr>
        <w:t>ID: TC-022</w:t>
      </w:r>
    </w:p>
    <w:p>
      <w:pPr>
        <w:pStyle w:val="Textoprformatado"/>
        <w:rPr/>
      </w:pPr>
      <w:r>
        <w:rPr>
          <w:rStyle w:val="Cdigo-fonte"/>
        </w:rPr>
        <w:t>Título: Validar detalhes de imóvel novo após cadastro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(Integração)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de cadastro acessível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Pelo menos 1 imóvel na lista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formulário: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"Casa na montanha"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"Serra Alto, 50"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5000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Proprietário: "Maria Silva"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Inquilino: "José Costa"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Fim contrato: 31/12/2025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Próximo pagamento: 15/05/2025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Clicar "Adicionar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Observar se novo imóvel é selecionado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Verificar detalhes no painel direito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Novo imóvel aparece no topo da lista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Novo imóvel é selecionado automaticamente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Detalhes exibem corretamente: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Título: "Casa na montanha"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"Serra Alto, 50"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"R$ 5.000"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Proprietário: "Maria Silva"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Inquilino: "José Costa"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Status: "Alugado" (default)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Bedrooms: 2 (default)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Bathrooms: 1 (default)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8. CASOS DE TESTE - CADASTRO DE IMÓVEIS</w:t>
      </w:r>
    </w:p>
    <w:p>
      <w:pPr>
        <w:pStyle w:val="Heading3"/>
        <w:rPr/>
      </w:pPr>
      <w:r>
        <w:rPr/>
        <w:t>TC-023: Cadastro com Todos os Campos Preenchidos</w:t>
      </w:r>
    </w:p>
    <w:p>
      <w:pPr>
        <w:pStyle w:val="Textoprformatado"/>
        <w:rPr/>
      </w:pPr>
      <w:r>
        <w:rPr>
          <w:rStyle w:val="Cdigo-fonte"/>
        </w:rPr>
        <w:t>ID: TC-023</w:t>
      </w:r>
    </w:p>
    <w:p>
      <w:pPr>
        <w:pStyle w:val="Textoprformatado"/>
        <w:rPr/>
      </w:pPr>
      <w:r>
        <w:rPr>
          <w:rStyle w:val="Cdigo-fonte"/>
        </w:rPr>
        <w:t>Título: Validar cadastro completo de novo imóvel</w:t>
      </w:r>
    </w:p>
    <w:p>
      <w:pPr>
        <w:pStyle w:val="Textoprformatado"/>
        <w:rPr/>
      </w:pPr>
      <w:r>
        <w:rPr>
          <w:rStyle w:val="Cdigo-fonte"/>
        </w:rPr>
        <w:t>Prioridade: CRÍTICA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carregada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"Registrar novo imóvel alugado" visível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campo "Título": "Apartamento moderno em São Paulo"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campo "Endereço": "Av. Paulista, 1000"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Preencher campo "Aluguel mensal": "3500"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Preencher campo "Proprietário": "Carlos Mendes"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Preencher campo "Inquilino": "Fernanda Oliveira"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6. Preencher campo "Fim do contrato": "15/06/2026"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7. Preencher campo "Próximo pagamento": "15/06/2025"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8. Clicar botão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Novo imóvel criado com sucesso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Novo imóvel aparece no topo da lista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atualiza (ex: "3 imóveis" → "4 imóveis")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Novo imóvel é selecionado automaticamente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Formulário é resetado (todos os campos vazios)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Detalhes exibem dados corretos do novo imóvel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Status é "Alugado" (default)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Bedrooms: 2, Bathrooms: 1 (defaults)</w:t>
      </w:r>
    </w:p>
    <w:p>
      <w:pPr>
        <w:pStyle w:val="Heading3"/>
        <w:rPr/>
      </w:pPr>
      <w:r>
        <w:rPr/>
        <w:t>TC-024: Cadastro com Campos Vazios (Validação)</w:t>
      </w:r>
    </w:p>
    <w:p>
      <w:pPr>
        <w:pStyle w:val="Textoprformatado"/>
        <w:rPr/>
      </w:pPr>
      <w:r>
        <w:rPr>
          <w:rStyle w:val="Cdigo-fonte"/>
        </w:rPr>
        <w:t>ID: TC-024</w:t>
      </w:r>
    </w:p>
    <w:p>
      <w:pPr>
        <w:pStyle w:val="Textoprformatado"/>
        <w:rPr/>
      </w:pPr>
      <w:r>
        <w:rPr>
          <w:rStyle w:val="Cdigo-fonte"/>
        </w:rPr>
        <w:t>Título: Validar comportamento com campos obrigatórios vazios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carregada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vazio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Deixar todos os campos vazios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 (Esperado Ideal):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Erro de validação exibido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Campos obrigatórios destacados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Mensagem indicando quais campos faltam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não é criado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 (Aceitável - comportamento atual):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title: "Novo imóvel alugado" (default)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owner: "Proprietário não informado" (default)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tenant: "Inquilino não informado" (default)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address: "" (vazio)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rent: 0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leaseEnd: "não definido" (default)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nextPaymentDue: "não definido" (default)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Observado (Atual):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Apenas o campo address fica vazio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Outros campos recebem defaults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 xml:space="preserve">⚠️ </w:t>
      </w:r>
      <w:r>
        <w:rPr>
          <w:rStyle w:val="Cdigo-fonte"/>
        </w:rPr>
        <w:t>Risco: R03 - Dados inválidos aceitados</w:t>
      </w:r>
    </w:p>
    <w:p>
      <w:pPr>
        <w:pStyle w:val="Textoprformatado"/>
        <w:rPr/>
      </w:pPr>
      <w:r>
        <w:rPr>
          <w:rStyle w:val="Cdigo-fonte"/>
        </w:rPr>
        <w:t>Ação Corretiva: Implementar validação obrigatória</w:t>
      </w:r>
    </w:p>
    <w:p>
      <w:pPr>
        <w:pStyle w:val="Heading3"/>
        <w:rPr/>
      </w:pPr>
      <w:r>
        <w:rPr/>
        <w:t>TC-025: Cadastro com Campo Título Vazio</w:t>
      </w:r>
    </w:p>
    <w:p>
      <w:pPr>
        <w:pStyle w:val="Textoprformatado"/>
        <w:rPr/>
      </w:pPr>
      <w:r>
        <w:rPr>
          <w:rStyle w:val="Cdigo-fonte"/>
        </w:rPr>
        <w:t>ID: TC-025</w:t>
      </w:r>
    </w:p>
    <w:p>
      <w:pPr>
        <w:pStyle w:val="Textoprformatado"/>
        <w:rPr/>
      </w:pPr>
      <w:r>
        <w:rPr>
          <w:rStyle w:val="Cdigo-fonte"/>
        </w:rPr>
        <w:t>Título: Validar criação com título vazio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com todos os outros campos preenchidos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Deixar campo "Título" vazio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campos: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Endereço: "Rua Teste, 123"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Aluguel: 1500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- Proprietário: "Teste Owner"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 (Ideal):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Erro de validação no campo Título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Não cria imóvel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Observado (Atual):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 title: "Novo imóvel alugado" (default)</w:t>
      </w:r>
    </w:p>
    <w:p>
      <w:pPr>
        <w:pStyle w:val="Heading3"/>
        <w:rPr/>
      </w:pPr>
      <w:r>
        <w:rPr/>
        <w:t>TC-026: Cadastro com Aluguel Zero</w:t>
      </w:r>
    </w:p>
    <w:p>
      <w:pPr>
        <w:pStyle w:val="Textoprformatado"/>
        <w:rPr/>
      </w:pPr>
      <w:r>
        <w:rPr>
          <w:rStyle w:val="Cdigo-fonte"/>
        </w:rPr>
        <w:t>ID: TC-026</w:t>
      </w:r>
    </w:p>
    <w:p>
      <w:pPr>
        <w:pStyle w:val="Textoprformatado"/>
        <w:rPr/>
      </w:pPr>
      <w:r>
        <w:rPr>
          <w:rStyle w:val="Cdigo-fonte"/>
        </w:rPr>
        <w:t>Título: Validar criação com valor de aluguel zero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com dados válidos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campo "Aluguel mensal": 0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 corretamente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 (Ideal):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Erro de validação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Aluguel deve ser &gt; 0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Observado (Atual):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 rent: 0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Exibe "R$ 0" nos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 xml:space="preserve">⚠️ </w:t>
      </w:r>
      <w:r>
        <w:rPr>
          <w:rStyle w:val="Cdigo-fonte"/>
        </w:rPr>
        <w:t>Risco: R02 - Validação de valor monetário</w:t>
      </w:r>
    </w:p>
    <w:p>
      <w:pPr>
        <w:pStyle w:val="Heading3"/>
        <w:rPr/>
      </w:pPr>
      <w:r>
        <w:rPr/>
        <w:t>TC-027: Cadastro com Aluguel Negativo</w:t>
      </w:r>
    </w:p>
    <w:p>
      <w:pPr>
        <w:pStyle w:val="Textoprformatado"/>
        <w:rPr/>
      </w:pPr>
      <w:r>
        <w:rPr>
          <w:rStyle w:val="Cdigo-fonte"/>
        </w:rPr>
        <w:t>ID: TC-027</w:t>
      </w:r>
    </w:p>
    <w:p>
      <w:pPr>
        <w:pStyle w:val="Textoprformatado"/>
        <w:rPr/>
      </w:pPr>
      <w:r>
        <w:rPr>
          <w:rStyle w:val="Cdigo-fonte"/>
        </w:rPr>
        <w:t>Título: Validar criação com aluguel negativo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Tentar digitar "-5000" no campo Aluguel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(comportamento do input type="number")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Browser impede valor negativo (input type="number")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OU Validação rejeita e exibe erro</w:t>
      </w:r>
    </w:p>
    <w:p>
      <w:pPr>
        <w:pStyle w:val="Heading3"/>
        <w:rPr/>
      </w:pPr>
      <w:r>
        <w:rPr/>
        <w:t>TC-028: Cadastro com Aluguel Muito Grande</w:t>
      </w:r>
    </w:p>
    <w:p>
      <w:pPr>
        <w:pStyle w:val="Textoprformatado"/>
        <w:rPr/>
      </w:pPr>
      <w:r>
        <w:rPr>
          <w:rStyle w:val="Cdigo-fonte"/>
        </w:rPr>
        <w:t>ID: TC-028</w:t>
      </w:r>
    </w:p>
    <w:p>
      <w:pPr>
        <w:pStyle w:val="Textoprformatado"/>
        <w:rPr/>
      </w:pPr>
      <w:r>
        <w:rPr>
          <w:rStyle w:val="Cdigo-fonte"/>
        </w:rPr>
        <w:t>Título: Validar formatação de aluguel com valor grande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campo "Aluguel mensal": 999999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Verificar exibição nos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 sucesso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Aluguel exibido como "R$ 999.999" (com separador de milhar)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erro de overflow</w:t>
      </w:r>
    </w:p>
    <w:p>
      <w:pPr>
        <w:pStyle w:val="Heading3"/>
        <w:rPr/>
      </w:pPr>
      <w:r>
        <w:rPr/>
        <w:t>TC-029: Cadastro com Título Muito Longo</w:t>
      </w:r>
    </w:p>
    <w:p>
      <w:pPr>
        <w:pStyle w:val="Textoprformatado"/>
        <w:rPr/>
      </w:pPr>
      <w:r>
        <w:rPr>
          <w:rStyle w:val="Cdigo-fonte"/>
        </w:rPr>
        <w:t>ID: TC-029</w:t>
      </w:r>
    </w:p>
    <w:p>
      <w:pPr>
        <w:pStyle w:val="Textoprformatado"/>
        <w:rPr/>
      </w:pPr>
      <w:r>
        <w:rPr>
          <w:rStyle w:val="Cdigo-fonte"/>
        </w:rPr>
        <w:t>Título: Validar criação com título muito longo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 - Equivalência)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 xml:space="preserve">1. Preencher campo "Título": 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"Apartamento de luxo totalmente reformado com vista para o mar, 4 quartos, suíte master, home office, churrasqueira, piscina e spa"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Observar exibição no card da lista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Verificar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sem erro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Texto longo exibido no painel de detalhes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Card na lista aplica truncamento visual (se necessário)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overflow de layout</w:t>
      </w:r>
    </w:p>
    <w:p>
      <w:pPr>
        <w:pStyle w:val="Heading3"/>
        <w:rPr/>
      </w:pPr>
      <w:r>
        <w:rPr/>
        <w:t>TC-030: Cadastro com Endereço Muito Longo</w:t>
      </w:r>
    </w:p>
    <w:p>
      <w:pPr>
        <w:pStyle w:val="Textoprformatado"/>
        <w:rPr/>
      </w:pPr>
      <w:r>
        <w:rPr>
          <w:rStyle w:val="Cdigo-fonte"/>
        </w:rPr>
        <w:t>ID: TC-030</w:t>
      </w:r>
    </w:p>
    <w:p>
      <w:pPr>
        <w:pStyle w:val="Textoprformatado"/>
        <w:rPr/>
      </w:pPr>
      <w:r>
        <w:rPr>
          <w:rStyle w:val="Cdigo-fonte"/>
        </w:rPr>
        <w:t>Título: Validar criação com endereço muito longo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 xml:space="preserve">1. Preencher "Endereço": 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"Avenida Paulista, número 1000, apartamento 2501, São Paulo, SP, Brasil, CEP 01311-100"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sem erro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Endereço completo armazenado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Exibição sem layout quebrado</w:t>
      </w:r>
    </w:p>
    <w:p>
      <w:pPr>
        <w:pStyle w:val="Heading3"/>
        <w:rPr/>
      </w:pPr>
      <w:r>
        <w:rPr/>
        <w:t>TC-031: Cadastro com Data Inválida</w:t>
      </w:r>
    </w:p>
    <w:p>
      <w:pPr>
        <w:pStyle w:val="Textoprformatado"/>
        <w:rPr/>
      </w:pPr>
      <w:r>
        <w:rPr>
          <w:rStyle w:val="Cdigo-fonte"/>
        </w:rPr>
        <w:t>ID: TC-031</w:t>
      </w:r>
    </w:p>
    <w:p>
      <w:pPr>
        <w:pStyle w:val="Textoprformatado"/>
        <w:rPr/>
      </w:pPr>
      <w:r>
        <w:rPr>
          <w:rStyle w:val="Cdigo-fonte"/>
        </w:rPr>
        <w:t>Título: Validar campo de data com data inválida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Campo de data aceita manualmente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"Fim do contrato": "31/02/2025" (fevereiro não tem 31 dias)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Browser rejeita data inválida (input type="date")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OU aplicação valida e exibe erro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não é criado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Observação: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input type="date" oferece picker - usuário dificilmente consegue inserir inválido</w:t>
      </w:r>
    </w:p>
    <w:p>
      <w:pPr>
        <w:pStyle w:val="Heading3"/>
        <w:rPr/>
      </w:pPr>
      <w:r>
        <w:rPr/>
        <w:t>TC-032: Cadastro com Data Futura Válida</w:t>
      </w:r>
    </w:p>
    <w:p>
      <w:pPr>
        <w:pStyle w:val="Textoprformatado"/>
        <w:rPr/>
      </w:pPr>
      <w:r>
        <w:rPr>
          <w:rStyle w:val="Cdigo-fonte"/>
        </w:rPr>
        <w:t>ID: TC-032</w:t>
      </w:r>
    </w:p>
    <w:p>
      <w:pPr>
        <w:pStyle w:val="Textoprformatado"/>
        <w:rPr/>
      </w:pPr>
      <w:r>
        <w:rPr>
          <w:rStyle w:val="Cdigo-fonte"/>
        </w:rPr>
        <w:t>Título: Validar cadastro com data de contrato futura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"Fim do contrato": "31/12/2026"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"Próximo pagamento": "15/06/2025"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 sucesso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Datas armazenadas corretamente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Exibição no painel de detalhes mostra datas</w:t>
      </w:r>
    </w:p>
    <w:p>
      <w:pPr>
        <w:pStyle w:val="Heading3"/>
        <w:rPr/>
      </w:pPr>
      <w:r>
        <w:rPr/>
        <w:t>TC-033: Cadastro com Proprietário Vazio</w:t>
      </w:r>
    </w:p>
    <w:p>
      <w:pPr>
        <w:pStyle w:val="Textoprformatado"/>
        <w:rPr/>
      </w:pPr>
      <w:r>
        <w:rPr>
          <w:rStyle w:val="Cdigo-fonte"/>
        </w:rPr>
        <w:t>ID: TC-033</w:t>
      </w:r>
    </w:p>
    <w:p>
      <w:pPr>
        <w:pStyle w:val="Textoprformatado"/>
        <w:rPr/>
      </w:pPr>
      <w:r>
        <w:rPr>
          <w:rStyle w:val="Cdigo-fonte"/>
        </w:rPr>
        <w:t>Título: Validar criação com proprietário não preenchido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com dados básicos preenchidos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Deixar campo "Proprietário" vazio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 (Ideal):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Erro de validação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Observado (Atual):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 owner: "Proprietário não informado"</w:t>
      </w:r>
    </w:p>
    <w:p>
      <w:pPr>
        <w:pStyle w:val="Heading3"/>
        <w:rPr/>
      </w:pPr>
      <w:r>
        <w:rPr/>
        <w:t>TC-034: Cadastro com Inquilino Vazio</w:t>
      </w:r>
    </w:p>
    <w:p>
      <w:pPr>
        <w:pStyle w:val="Textoprformatado"/>
        <w:rPr/>
      </w:pPr>
      <w:r>
        <w:rPr>
          <w:rStyle w:val="Cdigo-fonte"/>
        </w:rPr>
        <w:t>ID: TC-034</w:t>
      </w:r>
    </w:p>
    <w:p>
      <w:pPr>
        <w:pStyle w:val="Textoprformatado"/>
        <w:rPr/>
      </w:pPr>
      <w:r>
        <w:rPr>
          <w:rStyle w:val="Cdigo-fonte"/>
        </w:rPr>
        <w:t>Título: Validar criação com inquilino não preenchido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 (Limite)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com dados básicos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Deixar campo "Inquilino" vazio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Preencher outros campos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Clicar "Adicionar imóvel"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Imóvel criado com tenant: "Inquilino não informado" (ou vazio)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 não exibido nos detalhes (opcional)</w:t>
      </w:r>
    </w:p>
    <w:p>
      <w:pPr>
        <w:pStyle w:val="Heading3"/>
        <w:rPr/>
      </w:pPr>
      <w:r>
        <w:rPr/>
        <w:t>TC-035: Reset do Formulário Após Cadastro</w:t>
      </w:r>
    </w:p>
    <w:p>
      <w:pPr>
        <w:pStyle w:val="Textoprformatado"/>
        <w:rPr/>
      </w:pPr>
      <w:r>
        <w:rPr>
          <w:rStyle w:val="Cdigo-fonte"/>
        </w:rPr>
        <w:t>ID: TC-035</w:t>
      </w:r>
    </w:p>
    <w:p>
      <w:pPr>
        <w:pStyle w:val="Textoprformatado"/>
        <w:rPr/>
      </w:pPr>
      <w:r>
        <w:rPr>
          <w:rStyle w:val="Cdigo-fonte"/>
        </w:rPr>
        <w:t>Título: Validar que formulário é limpo após adicionar imóvel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Funcional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com dados preenchidos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todos os campos do formulário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Clicar "Adicionar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Observar formulário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inputs do formulário ficam vazios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Campos de data ficam vazios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 de número (aluguel) volta a 0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Pronto para novo cadastro</w:t>
      </w:r>
    </w:p>
    <w:p>
      <w:pPr>
        <w:pStyle w:val="Heading3"/>
        <w:rPr/>
      </w:pPr>
      <w:r>
        <w:rPr/>
        <w:t>TC-036: Múltiplos Cadastros Consecutivos</w:t>
      </w:r>
    </w:p>
    <w:p>
      <w:pPr>
        <w:pStyle w:val="Textoprformatado"/>
        <w:rPr/>
      </w:pPr>
      <w:r>
        <w:rPr>
          <w:rStyle w:val="Cdigo-fonte"/>
        </w:rPr>
        <w:t>ID: TC-036</w:t>
      </w:r>
    </w:p>
    <w:p>
      <w:pPr>
        <w:pStyle w:val="Textoprformatado"/>
        <w:rPr/>
      </w:pPr>
      <w:r>
        <w:rPr>
          <w:rStyle w:val="Cdigo-fonte"/>
        </w:rPr>
        <w:t>Título: Validar criação de múltiplos imóveis em sequência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 (Integração)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com 3 imóveis iniciais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Cadastrar Imóvel A (endereço: "Praia A")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Cadastrar Imóvel B (endereço: "Praia B")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Cadastrar Imóvel C (endereço: "Praia C")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Observar lista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3 imóveis criados com sucesso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Badge mostra "6 imóveis"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Imóveis aparecem no topo da lista em ordem reversa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(último cadastrado no topo)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Todos os dados estão corretos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imóvel foi perdido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encontra todos os novos imóveis</w:t>
      </w:r>
    </w:p>
    <w:p>
      <w:pPr>
        <w:pStyle w:val="Heading3"/>
        <w:rPr/>
      </w:pPr>
      <w:r>
        <w:rPr/>
        <w:t>TC-037: ID Único para Cada Novo Imóvel</w:t>
      </w:r>
    </w:p>
    <w:p>
      <w:pPr>
        <w:pStyle w:val="Textoprformatado"/>
        <w:rPr/>
      </w:pPr>
      <w:r>
        <w:rPr>
          <w:rStyle w:val="Cdigo-fonte"/>
        </w:rPr>
        <w:t>ID: TC-037</w:t>
      </w:r>
    </w:p>
    <w:p>
      <w:pPr>
        <w:pStyle w:val="Textoprformatado"/>
        <w:rPr/>
      </w:pPr>
      <w:r>
        <w:rPr>
          <w:rStyle w:val="Cdigo-fonte"/>
        </w:rPr>
        <w:t>Título: Validar que cada imóvel recebe ID único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Funcional (Caixa Branca)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em desenvolvimento (acesso ao console)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Abrir DevTools (F12)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Abrir aba "Console"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Executar: console.log(window.__REACT_DEVTOOLS_GLOBAL_HOOK__)</w:t>
      </w:r>
    </w:p>
    <w:p>
      <w:pPr>
        <w:pStyle w:val="Textoprformatado"/>
        <w:rPr/>
      </w:pPr>
      <w:r>
        <w:rPr>
          <w:rStyle w:val="Cdigo-fonte"/>
        </w:rPr>
        <w:t xml:space="preserve">     </w:t>
      </w:r>
      <w:r>
        <w:rPr>
          <w:rStyle w:val="Cdigo-fonte"/>
        </w:rPr>
        <w:t>(ou inspecionar estado com React DevTools)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Cadastrar 3 imóveis novos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Verificar IDs no estado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Cada novo imóvel recebe um ID único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IDs continuam sequência (ex: id_1=4, id_2=5, id_3=6)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IDs não se repetem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conflito de ID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9. TESTES NÃO-FUNCIONAIS</w:t>
      </w:r>
    </w:p>
    <w:p>
      <w:pPr>
        <w:pStyle w:val="Heading3"/>
        <w:rPr/>
      </w:pPr>
      <w:r>
        <w:rPr/>
        <w:t>TN-001: Performance com Listagem Grande</w:t>
      </w:r>
    </w:p>
    <w:p>
      <w:pPr>
        <w:pStyle w:val="Textoprformatado"/>
        <w:rPr/>
      </w:pPr>
      <w:r>
        <w:rPr>
          <w:rStyle w:val="Cdigo-fonte"/>
        </w:rPr>
        <w:t>ID: TN-001</w:t>
      </w:r>
    </w:p>
    <w:p>
      <w:pPr>
        <w:pStyle w:val="Textoprformatado"/>
        <w:rPr/>
      </w:pPr>
      <w:r>
        <w:rPr>
          <w:rStyle w:val="Cdigo-fonte"/>
        </w:rPr>
        <w:t>Título: Validar performance com 100+ imóveis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Performance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Script para criar 100 imóveis automaticamente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Criar 100 imóveis via cadastro repetido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Medir tempo de renderização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Aplicar filtro (que retorna 10 resultados)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Medir tempo de filtro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Fazer scroll na lista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6. Medir responsividade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Carregamento inicial: &lt; 2 segundos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Filtro aplicado: &lt; 500ms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Scroll suave (60 FPS)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Sem travamentos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Uso de memória razoável</w:t>
      </w:r>
    </w:p>
    <w:p>
      <w:pPr>
        <w:pStyle w:val="Heading3"/>
        <w:rPr/>
      </w:pPr>
      <w:r>
        <w:rPr/>
        <w:t>TN-002: Responsividade em Dispositivos Móveis</w:t>
      </w:r>
    </w:p>
    <w:p>
      <w:pPr>
        <w:pStyle w:val="Textoprformatado"/>
        <w:rPr/>
      </w:pPr>
      <w:r>
        <w:rPr>
          <w:rStyle w:val="Cdigo-fonte"/>
        </w:rPr>
        <w:t>ID: TN-002</w:t>
      </w:r>
    </w:p>
    <w:p>
      <w:pPr>
        <w:pStyle w:val="Textoprformatado"/>
        <w:rPr/>
      </w:pPr>
      <w:r>
        <w:rPr>
          <w:rStyle w:val="Cdigo-fonte"/>
        </w:rPr>
        <w:t>Título: Validar layout em telas pequenas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Usabilidade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aberta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Viewport móvel (375x667)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Redimensionar para iPhone 12 (375x812)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Verificar layout dos painéis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Verificar campo de busca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Verificar cards de imóvel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Verificar formulário de cadastro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6. Testar scroll e interações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Layout se adapta ao móvel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Painéis laterais podem estar em coluna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 de busca visível e funcional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Cards redimensionam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Formulário é responsivo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Botão é clicável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Observação: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CSS pode não ter breakpoints (não mencionado no projeto)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 pode revelar problemas de responsividade</w:t>
      </w:r>
    </w:p>
    <w:p>
      <w:pPr>
        <w:pStyle w:val="Heading3"/>
        <w:rPr/>
      </w:pPr>
      <w:r>
        <w:rPr/>
        <w:t>TN-003: Compatibilidade entre Navegadores</w:t>
      </w:r>
    </w:p>
    <w:p>
      <w:pPr>
        <w:pStyle w:val="Textoprformatado"/>
        <w:rPr/>
      </w:pPr>
      <w:r>
        <w:rPr>
          <w:rStyle w:val="Cdigo-fonte"/>
        </w:rPr>
        <w:t>ID: TN-003</w:t>
      </w:r>
    </w:p>
    <w:p>
      <w:pPr>
        <w:pStyle w:val="Textoprformatado"/>
        <w:rPr/>
      </w:pPr>
      <w:r>
        <w:rPr>
          <w:rStyle w:val="Cdigo-fonte"/>
        </w:rPr>
        <w:t>Título: Validar funcionamento em diferentes navegadores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Compatibilidade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Abrir em Chrome (últimas 2 versões)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Abrir em Firefox (últimas 2 versões)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Abrir em Safari (últimas 2 versões)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Abrir em Edge (últimas 2 versões)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Executar TC-001 a TC-036 em cada navegador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Todas as funcionalidades funcionam identicamente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CSS renderiza igualmente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erro específico de navegador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Input type="date" funciona</w:t>
      </w:r>
    </w:p>
    <w:p>
      <w:pPr>
        <w:pStyle w:val="Heading3"/>
        <w:rPr/>
      </w:pPr>
      <w:r>
        <w:rPr/>
        <w:t>TN-004: Acessibilidade Básica (WCAG)</w:t>
      </w:r>
    </w:p>
    <w:p>
      <w:pPr>
        <w:pStyle w:val="Textoprformatado"/>
        <w:rPr/>
      </w:pPr>
      <w:r>
        <w:rPr>
          <w:rStyle w:val="Cdigo-fonte"/>
        </w:rPr>
        <w:t>ID: TN-004</w:t>
      </w:r>
    </w:p>
    <w:p>
      <w:pPr>
        <w:pStyle w:val="Textoprformatado"/>
        <w:rPr/>
      </w:pPr>
      <w:r>
        <w:rPr>
          <w:rStyle w:val="Cdigo-fonte"/>
        </w:rPr>
        <w:t>Título: Validar conformidade básica com WCAG 2.1 nível A</w:t>
      </w:r>
    </w:p>
    <w:p>
      <w:pPr>
        <w:pStyle w:val="Textoprformatado"/>
        <w:rPr/>
      </w:pPr>
      <w:r>
        <w:rPr>
          <w:rStyle w:val="Cdigo-fonte"/>
        </w:rPr>
        <w:t>Prioridade: MÉDIA</w:t>
      </w:r>
    </w:p>
    <w:p>
      <w:pPr>
        <w:pStyle w:val="Textoprformatado"/>
        <w:rPr/>
      </w:pPr>
      <w:r>
        <w:rPr>
          <w:rStyle w:val="Cdigo-fonte"/>
        </w:rPr>
        <w:t>Tipo: Acessibilidade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disponível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ferramentas: axe DevTools, WAVE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Abrir aplicação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Executar axe DevTools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Verificar sem erros críticos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Testar navegação por teclado (Tab)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5. Testar com leitor de tela (NVDA/JAWS)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6. Verificar contraste de cores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Sem erros críticos ou sérios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Campo de busca acessível por teclado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Botões acessíveis por teclado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Contraste &gt; 4.5:1 para texto normal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Labels associados aos inputs</w:t>
      </w:r>
    </w:p>
    <w:p>
      <w:pPr>
        <w:pStyle w:val="Heading3"/>
        <w:rPr/>
      </w:pPr>
      <w:r>
        <w:rPr/>
        <w:t>TN-005: Segurança - XSS em Busca</w:t>
      </w:r>
    </w:p>
    <w:p>
      <w:pPr>
        <w:pStyle w:val="Textoprformatado"/>
        <w:rPr/>
      </w:pPr>
      <w:r>
        <w:rPr>
          <w:rStyle w:val="Cdigo-fonte"/>
        </w:rPr>
        <w:t>ID: TN-005</w:t>
      </w:r>
    </w:p>
    <w:p>
      <w:pPr>
        <w:pStyle w:val="Textoprformatado"/>
        <w:rPr/>
      </w:pPr>
      <w:r>
        <w:rPr>
          <w:rStyle w:val="Cdigo-fonte"/>
        </w:rPr>
        <w:t>Título: Validar proteção contra XSS no campo de busca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Segurança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Aplicação carregada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Digitar no campo de busca: &lt;script&gt;alert('XSS')&lt;/script&gt;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Observar comportamento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Tentar: &lt;img src=x onerror="alert('XSS')"&gt;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4. Tentar: " onload="alert('XSS')"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 script executado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Texto é tratado como string literal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Busca retorna 0 resultados (não encontra)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Nenhuma vulnerabilidade explorada</w:t>
      </w:r>
    </w:p>
    <w:p>
      <w:pPr>
        <w:pStyle w:val="Heading3"/>
        <w:rPr/>
      </w:pPr>
      <w:r>
        <w:rPr/>
        <w:t>TN-006: Segurança - XSS em Cadastro</w:t>
      </w:r>
    </w:p>
    <w:p>
      <w:pPr>
        <w:pStyle w:val="Textoprformatado"/>
        <w:rPr/>
      </w:pPr>
      <w:r>
        <w:rPr>
          <w:rStyle w:val="Cdigo-fonte"/>
        </w:rPr>
        <w:t>ID: TN-006</w:t>
      </w:r>
    </w:p>
    <w:p>
      <w:pPr>
        <w:pStyle w:val="Textoprformatado"/>
        <w:rPr/>
      </w:pPr>
      <w:r>
        <w:rPr>
          <w:rStyle w:val="Cdigo-fonte"/>
        </w:rPr>
        <w:t>Título: Validar proteção contra XSS em formulário</w:t>
      </w:r>
    </w:p>
    <w:p>
      <w:pPr>
        <w:pStyle w:val="Textoprformatado"/>
        <w:rPr/>
      </w:pPr>
      <w:r>
        <w:rPr>
          <w:rStyle w:val="Cdigo-fonte"/>
        </w:rPr>
        <w:t>Prioridade: ALTA</w:t>
      </w:r>
    </w:p>
    <w:p>
      <w:pPr>
        <w:pStyle w:val="Textoprformatado"/>
        <w:rPr/>
      </w:pPr>
      <w:r>
        <w:rPr>
          <w:rStyle w:val="Cdigo-fonte"/>
        </w:rPr>
        <w:t>Tipo: Segurança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Precondições: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Formulário disponível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Passos: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1. Preencher Título: &lt;img src=x onerror="alert('XSS')"&gt;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2. Clicar "Adicionar imóvel"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3. Observar nos detalhes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>
          <w:rStyle w:val="Cdigo-fonte"/>
        </w:rPr>
        <w:t>Resultado Esperado: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Script não executado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HTML é escapado</w:t>
      </w:r>
    </w:p>
    <w:p>
      <w:pPr>
        <w:pStyle w:val="Textoprformatado"/>
        <w:rPr/>
      </w:pPr>
      <w:r>
        <w:rPr>
          <w:rStyle w:val="Cdigo-fonte"/>
        </w:rPr>
        <w:t xml:space="preserve">  ✓ </w:t>
      </w:r>
      <w:r>
        <w:rPr>
          <w:rStyle w:val="Cdigo-fonte"/>
        </w:rPr>
        <w:t>Texto exibido literalmente (sem renderizar HTML)</w:t>
      </w:r>
    </w:p>
    <w:p>
      <w:pPr>
        <w:pStyle w:val="Textoprformatado"/>
        <w:rPr/>
      </w:pPr>
      <w:r>
        <w:rPr>
          <w:rStyle w:val="Cdigo-fonte"/>
        </w:rPr>
        <w:t xml:space="preserve">  </w:t>
      </w:r>
    </w:p>
    <w:p>
      <w:pPr>
        <w:pStyle w:val="Textoprformatado"/>
        <w:rPr/>
      </w:pPr>
      <w:r>
        <w:rPr>
          <w:rStyle w:val="Cdigo-fonte"/>
        </w:rPr>
        <w:t>Observação:</w:t>
      </w:r>
    </w:p>
    <w:p>
      <w:pPr>
        <w:pStyle w:val="Textoprformatado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React por padrão escapa conteúdo (safe)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10. CRITÉRIOS DE ENTRADA E SAÍDA</w:t>
      </w:r>
    </w:p>
    <w:p>
      <w:pPr>
        <w:pStyle w:val="Heading3"/>
        <w:rPr/>
      </w:pPr>
      <w:r>
        <w:rPr/>
        <w:t>Critérios de Entrada para Teste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Ambiente de teste configurado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Aplicação compilada e rodando em </w:t>
      </w:r>
      <w:hyperlink r:id="rId2">
        <w:r>
          <w:rPr>
            <w:rStyle w:val="Hyperlink"/>
          </w:rPr>
          <w:t>http://localhost:4173</w:t>
        </w:r>
      </w:hyperlink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Dados iniciais carregados (3 imóveis fake)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Navegador atualizado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DevTools disponível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Plano de testes aprovado</w:t>
      </w:r>
    </w:p>
    <w:p>
      <w:pPr>
        <w:pStyle w:val="Heading3"/>
        <w:rPr/>
      </w:pPr>
      <w:r>
        <w:rPr/>
        <w:t>Critérios de Saída (Conclusão)</w:t>
      </w:r>
    </w:p>
    <w:p>
      <w:pPr>
        <w:pStyle w:val="Heading4"/>
        <w:rPr/>
      </w:pPr>
      <w:r>
        <w:rPr/>
        <w:t>Saída com Sucesso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95%+ dos casos de teste passando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Nenhum defeito crítico aberto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Nenhum defeito de segurança (XSS, etc)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Performance aceitável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Sem erros no console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✅ </w:t>
      </w:r>
      <w:r>
        <w:rPr/>
        <w:t>Cobertura de funcionalidades: 100%</w:t>
      </w:r>
    </w:p>
    <w:p>
      <w:pPr>
        <w:pStyle w:val="Heading4"/>
        <w:rPr/>
      </w:pPr>
      <w:r>
        <w:rPr/>
        <w:t>Saída com Restrições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0" w:left="709"/>
        <w:rPr/>
      </w:pPr>
      <w:r>
        <w:rPr/>
        <w:t>⚠️ </w:t>
      </w:r>
      <w:r>
        <w:rPr/>
        <w:t>80-95% dos testes passando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0" w:left="709"/>
        <w:rPr/>
      </w:pPr>
      <w:r>
        <w:rPr/>
        <w:t>⚠️ </w:t>
      </w:r>
      <w:r>
        <w:rPr/>
        <w:t>Defeitos críticos têm roadmap de fix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0" w:left="709"/>
        <w:rPr/>
      </w:pPr>
      <w:r>
        <w:rPr/>
        <w:t>⚠️ </w:t>
      </w:r>
      <w:r>
        <w:rPr/>
        <w:t>Defeitos menores podem ser adiados para próxima versão</w:t>
      </w:r>
    </w:p>
    <w:p>
      <w:pPr>
        <w:pStyle w:val="Heading4"/>
        <w:rPr/>
      </w:pPr>
      <w:r>
        <w:rPr/>
        <w:t>Saída Bloqueada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&lt; 80% dos testes passando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Defeitos críticos não resolvidos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Vulnerabilidades de segurança encontradas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0" w:left="709"/>
        <w:rPr/>
      </w:pPr>
      <w:r>
        <w:rPr/>
        <w:t xml:space="preserve">❌ </w:t>
      </w:r>
      <w:r>
        <w:rPr/>
        <w:t>Performance inaceitável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📊 </w:t>
      </w:r>
      <w:r>
        <w:rPr/>
        <w:t>MATRIZ DE RASTREABILIDADE</w:t>
      </w:r>
    </w:p>
    <w:tbl>
      <w:tblPr>
        <w:tblW w:w="727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4"/>
        <w:gridCol w:w="2368"/>
        <w:gridCol w:w="1480"/>
        <w:gridCol w:w="1077"/>
      </w:tblGrid>
      <w:tr>
        <w:trPr>
          <w:tblHeader w:val="true"/>
        </w:trPr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Ttulodetabela"/>
              <w:spacing w:before="0" w:after="200"/>
              <w:rPr/>
            </w:pPr>
            <w:r>
              <w:rPr/>
              <w:t>Requisito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Ttulodetabela"/>
              <w:spacing w:before="0" w:after="200"/>
              <w:rPr/>
            </w:pPr>
            <w:r>
              <w:rPr/>
              <w:t>TC-ID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Ttulodetabela"/>
              <w:spacing w:before="0" w:after="200"/>
              <w:rPr/>
            </w:pPr>
            <w:r>
              <w:rPr/>
              <w:t>Tipo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Ttulodetabela"/>
              <w:spacing w:before="0" w:after="200"/>
              <w:rPr/>
            </w:pPr>
            <w:r>
              <w:rPr/>
              <w:t>Status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Listar imóveis iniciais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TC-001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Validar dados iniciais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TC-002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Selecionar imóvel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TC-003, TC-020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Buscar por título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TC-006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Buscar por endereço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TC-007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Buscar por proprietário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TC-008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Buscar por inquilino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TC-009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Buscar por status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TC-010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Busca case-insensitive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TC-011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Exibir detalhes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TC-019, TC-020, TC-021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Cadastrar imóvel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TC-023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Validação de campos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TC-024 a TC-034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Performance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TN-001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Não-Funcional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Responsividade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TN-002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Não-Funcional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Compatibilidade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TN-003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Não-Funcional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Acessibilidade</w:t>
            </w:r>
          </w:p>
        </w:tc>
        <w:tc>
          <w:tcPr>
            <w:tcW w:w="2368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TN-004</w:t>
            </w:r>
          </w:p>
        </w:tc>
        <w:tc>
          <w:tcPr>
            <w:tcW w:w="1480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Não-Funcional</w:t>
            </w:r>
          </w:p>
        </w:tc>
        <w:tc>
          <w:tcPr>
            <w:tcW w:w="1077" w:type="dxa"/>
            <w:tcBorders/>
            <w:shd w:fill="151B23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Planejado</w:t>
            </w:r>
          </w:p>
        </w:tc>
      </w:tr>
      <w:tr>
        <w:trPr/>
        <w:tc>
          <w:tcPr>
            <w:tcW w:w="2354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Segurança (XSS)</w:t>
            </w:r>
          </w:p>
        </w:tc>
        <w:tc>
          <w:tcPr>
            <w:tcW w:w="2368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TN-005, TN-006</w:t>
            </w:r>
          </w:p>
        </w:tc>
        <w:tc>
          <w:tcPr>
            <w:tcW w:w="1480" w:type="dxa"/>
            <w:tcBorders/>
            <w:shd w:fill="0D1117" w:val="clear"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Segurança</w:t>
            </w:r>
          </w:p>
        </w:tc>
        <w:tc>
          <w:tcPr>
            <w:tcW w:w="1077" w:type="dxa"/>
            <w:tcBorders/>
            <w:shd w:fill="0D1117" w:val="clear"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Planejado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Fase de Execução Inicial:</w:t>
      </w:r>
      <w:r>
        <w:rPr/>
        <w:t> 5-7 dias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Fase de Regressão:</w:t>
      </w:r>
      <w:r>
        <w:rPr/>
        <w:t> 2-3 dias por release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📝 </w:t>
      </w:r>
      <w:r>
        <w:rPr/>
        <w:t>NOTAS FINAIS</w:t>
      </w:r>
    </w:p>
    <w:p>
      <w:pPr>
        <w:pStyle w:val="Heading3"/>
        <w:rPr/>
      </w:pPr>
      <w:r>
        <w:rPr/>
        <w:t>Pontos de Atenção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R03 - Validação:</w:t>
      </w:r>
      <w:r>
        <w:rPr/>
        <w:t> Atualmente aceita dados vazios com defaults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R02 - Moeda:</w:t>
      </w:r>
      <w:r>
        <w:rPr/>
        <w:t> Verificar formatação em todos os valores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Bedrooms/Bathrooms:</w:t>
      </w:r>
      <w:r>
        <w:rPr/>
        <w:t> Hardcoded em 2/1 para novos imóveis - validar se esperado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0" w:left="709"/>
        <w:rPr/>
      </w:pPr>
      <w:r>
        <w:rPr>
          <w:rStyle w:val="Strong"/>
        </w:rPr>
        <w:t>Persistência:</w:t>
      </w:r>
      <w:r>
        <w:rPr/>
        <w:t> Dados perdidos ao recarregar página - comportamento esperado</w:t>
      </w:r>
    </w:p>
    <w:p>
      <w:pPr>
        <w:pStyle w:val="Heading3"/>
        <w:rPr/>
      </w:pPr>
      <w:r>
        <w:rPr/>
        <w:t>Recomendações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Implementar validação robusta de campos obrigatórios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Adicionar testes unitários para função de filtro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Considerar testes E2E automatizados (Cypress/Playwright)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Adicionar logs de erro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0" w:left="709"/>
        <w:rPr/>
      </w:pPr>
      <w:r>
        <w:rPr/>
        <w:t>Implementar tratamento de erros de input</w:t>
      </w:r>
    </w:p>
    <w:p>
      <w:pPr>
        <w:pStyle w:val="Linhahorizontal"/>
        <w:rPr/>
      </w:pPr>
      <w:r>
        <w:rPr/>
      </w:r>
    </w:p>
    <w:p>
      <w:pPr>
        <w:pStyle w:val="BodyText"/>
        <w:rPr/>
      </w:pPr>
      <w:r>
        <w:rPr>
          <w:rStyle w:val="Strong"/>
        </w:rPr>
        <w:t>Aprovado por:</w:t>
      </w:r>
      <w:r>
        <w:rPr/>
        <w:t> QA Senior</w:t>
        <w:br/>
      </w:r>
      <w:r>
        <w:rPr>
          <w:rStyle w:val="Strong"/>
        </w:rPr>
        <w:t>Data:</w:t>
      </w:r>
      <w:r>
        <w:rPr/>
        <w:t> 2025-07-20</w:t>
        <w:br/>
      </w:r>
      <w:r>
        <w:rPr>
          <w:rStyle w:val="Strong"/>
        </w:rPr>
        <w:t>Versão:</w:t>
      </w:r>
      <w:r>
        <w:rPr/>
        <w:t> 1.0</w:t>
      </w: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/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4173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LibreOffice/25.2.5.2$Windows_X86_64 LibreOffice_project/03d19516eb2e1dd5d4ccd751a0d6f35f35e08022</Application>
  <AppVersion>15.0000</AppVersion>
  <Pages>40</Pages>
  <Words>6099</Words>
  <Characters>35119</Characters>
  <CharactersWithSpaces>41007</CharactersWithSpaces>
  <Paragraphs>1424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2026-07-20T13:42:29Z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